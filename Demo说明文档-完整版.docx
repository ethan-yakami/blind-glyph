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w="http://schemas.openxmlformats.org/wordprocessingml/2006/main" ns1:Ignorable="w14 w15 w16se w16cid w16 w16cex w16sdtdh w16sdtfl w16du wp14">
  <w:body>
    <w:p ns2:paraId="1F5E4FCC" ns2:textId="77777777" w:rsidR="00993AE3" w:rsidRDefault="00000000">
      <w:pPr>
        <w:spacing w:after="60"/>
        <w:rPr>
          <w:lang w:eastAsia="zh-CN"/>
        </w:rPr>
      </w:pPr>
      <w:r>
        <w:rPr>
          <w:sz w:val="52"/>
          <w:lang w:eastAsia="zh-CN"/>
        </w:rPr>
        <w:t>《盲人摸字》</w:t>
      </w:r>
      <w:r>
        <w:rPr>
          <w:sz w:val="52"/>
          <w:lang w:eastAsia="zh-CN"/>
        </w:rPr>
        <w:t xml:space="preserve">Demo </w:t>
      </w:r>
      <w:r>
        <w:rPr>
          <w:sz w:val="52"/>
          <w:lang w:eastAsia="zh-CN"/>
        </w:rPr>
        <w:t>说明文档</w:t>
      </w:r>
    </w:p>
    <w:p ns2:paraId="002808D9" ns2:textId="77777777" w:rsidR="00993AE3" w:rsidRDefault="00000000">
      <w:pPr>
        <w:pStyle w:val="1"/>
        <w:rPr>
          <w:lang w:eastAsia="zh-CN"/>
        </w:rPr>
      </w:pPr>
      <w:r>
        <w:rPr>
          <w:lang w:eastAsia="zh-CN"/>
        </w:rPr>
        <w:t>项目名称</w:t>
      </w:r>
    </w:p>
    <w:p ns2:paraId="1AE8281A" ns2:textId="77777777" w:rsidR="00993AE3" w:rsidRDefault="00000000">
      <w:pPr>
        <w:rPr>
          <w:lang w:eastAsia="zh-CN"/>
        </w:rPr>
      </w:pPr>
      <w:r>
        <w:rPr>
          <w:lang w:eastAsia="zh-CN"/>
        </w:rPr>
        <w:t>盲人摸字</w:t>
      </w:r>
    </w:p>
    <w:p ns2:paraId="57573AEC" ns2:textId="77777777" w:rsidR="00993AE3" w:rsidRDefault="00000000">
      <w:pPr>
        <w:pStyle w:val="1"/>
        <w:rPr>
          <w:lang w:eastAsia="zh-CN"/>
        </w:rPr>
      </w:pPr>
      <w:r>
        <w:rPr>
          <w:lang w:eastAsia="zh-CN"/>
        </w:rPr>
        <w:t>一句话介绍</w:t>
      </w:r>
    </w:p>
    <w:p ns2:paraId="487C50EB" ns2:textId="77777777" w:rsidR="00993AE3" w:rsidRDefault="00000000">
      <w:pPr>
        <w:rPr>
          <w:lang w:eastAsia="zh-CN"/>
        </w:rPr>
      </w:pPr>
      <w:r>
        <w:rPr>
          <w:lang w:eastAsia="zh-CN"/>
        </w:rPr>
        <w:t>这是一个用探测工具</w:t>
      </w:r>
      <w:r>
        <w:rPr>
          <w:lang w:eastAsia="zh-CN"/>
        </w:rPr>
        <w:t>“</w:t>
      </w:r>
      <w:r>
        <w:rPr>
          <w:lang w:eastAsia="zh-CN"/>
        </w:rPr>
        <w:t>摸</w:t>
      </w:r>
      <w:r>
        <w:rPr>
          <w:lang w:eastAsia="zh-CN"/>
        </w:rPr>
        <w:t>”</w:t>
      </w:r>
      <w:r>
        <w:rPr>
          <w:lang w:eastAsia="zh-CN"/>
        </w:rPr>
        <w:t>出隐藏汉字的解谜</w:t>
      </w:r>
      <w:r>
        <w:rPr>
          <w:lang w:eastAsia="zh-CN"/>
        </w:rPr>
        <w:t xml:space="preserve"> Demo</w:t>
      </w:r>
      <w:r>
        <w:rPr>
          <w:lang w:eastAsia="zh-CN"/>
        </w:rPr>
        <w:t>。</w:t>
      </w:r>
    </w:p>
    <w:p ns2:paraId="64391166" ns2:textId="77777777" w:rsidR="00993AE3" w:rsidRDefault="00000000">
      <w:pPr>
        <w:rPr>
          <w:lang w:eastAsia="zh-CN"/>
        </w:rPr>
      </w:pPr>
      <w:r>
        <w:t>玩家看不到答案。玩家只能得到局部信息。</w:t>
      </w:r>
      <w:r>
        <w:rPr>
          <w:lang w:eastAsia="zh-CN"/>
        </w:rPr>
        <w:t>然后用这些信息判断整体。</w:t>
      </w:r>
    </w:p>
    <w:p ns2:paraId="7C5D6193" ns2:textId="77777777" w:rsidR="00993AE3" w:rsidRDefault="00000000">
      <w:pPr>
        <w:pStyle w:val="1"/>
        <w:rPr>
          <w:lang w:eastAsia="zh-CN"/>
        </w:rPr>
      </w:pPr>
      <w:r>
        <w:rPr>
          <w:lang w:eastAsia="zh-CN"/>
        </w:rPr>
        <w:t xml:space="preserve">Demo </w:t>
      </w:r>
      <w:r>
        <w:rPr>
          <w:lang w:eastAsia="zh-CN"/>
        </w:rPr>
        <w:t>类型</w:t>
      </w:r>
    </w:p>
    <w:p ns2:paraId="25753758" ns2:textId="77777777" w:rsidR="00993AE3" w:rsidRDefault="00000000">
      <w:pPr>
        <w:rPr>
          <w:lang w:eastAsia="zh-CN"/>
        </w:rPr>
      </w:pPr>
      <w:r>
        <w:rPr>
          <w:lang w:eastAsia="zh-CN"/>
        </w:rPr>
        <w:t xml:space="preserve">Puzzle </w:t>
      </w:r>
      <w:r>
        <w:rPr>
          <w:lang w:eastAsia="zh-CN"/>
        </w:rPr>
        <w:t>解谜类。</w:t>
      </w:r>
    </w:p>
    <w:p ns2:paraId="1CD8F706" ns2:textId="77777777" w:rsidR="00993AE3" w:rsidRDefault="00000000">
      <w:pPr>
        <w:rPr>
          <w:lang w:eastAsia="zh-CN"/>
        </w:rPr>
      </w:pPr>
      <w:r>
        <w:rPr>
          <w:lang w:eastAsia="zh-CN"/>
        </w:rPr>
        <w:t>平台是</w:t>
      </w:r>
      <w:r>
        <w:rPr>
          <w:lang w:eastAsia="zh-CN"/>
        </w:rPr>
        <w:t xml:space="preserve"> Web</w:t>
      </w:r>
      <w:r>
        <w:rPr>
          <w:lang w:eastAsia="zh-CN"/>
        </w:rPr>
        <w:t>。打开网页即可运行。</w:t>
      </w:r>
    </w:p>
    <w:p ns2:paraId="4A8962AB" ns2:textId="77777777" w:rsidR="00993AE3" w:rsidRDefault="00000000">
      <w:pPr>
        <w:pStyle w:val="1"/>
        <w:rPr>
          <w:lang w:eastAsia="zh-CN"/>
        </w:rPr>
      </w:pPr>
      <w:r>
        <w:rPr>
          <w:lang w:eastAsia="zh-CN"/>
        </w:rPr>
        <w:t>运行方式</w:t>
      </w:r>
    </w:p>
    <w:p ns2:paraId="139B0A86" ns2:textId="77777777" w:rsidR="00993AE3" w:rsidRDefault="00000000">
      <w:pPr>
        <w:rPr>
          <w:lang w:eastAsia="zh-CN"/>
        </w:rPr>
      </w:pPr>
      <w:r>
        <w:rPr>
          <w:b/>
          <w:lang w:eastAsia="zh-CN"/>
        </w:rPr>
        <w:t>推荐方式：</w:t>
      </w:r>
    </w:p>
    <w:p ns2:paraId="3DEF6656" ns2:textId="77777777" w:rsidR="00993AE3" w:rsidRDefault="00000000">
      <w:pPr>
        <w:pStyle w:val="CodeBlock"/>
        <w:rPr>
          <w:lang w:eastAsia="zh-CN"/>
        </w:rPr>
      </w:pPr>
      <w:r>
        <w:rPr>
          <w:lang w:eastAsia="zh-CN"/>
        </w:rPr>
        <w:t>双击</w:t>
      </w:r>
      <w:r>
        <w:rPr>
          <w:lang w:eastAsia="zh-CN"/>
        </w:rPr>
        <w:t xml:space="preserve"> </w:t>
      </w:r>
      <w:r>
        <w:rPr>
          <w:lang w:eastAsia="zh-CN"/>
        </w:rPr>
        <w:t>启动游戏</w:t>
      </w:r>
      <w:r>
        <w:rPr>
          <w:lang w:eastAsia="zh-CN"/>
        </w:rPr>
        <w:t>.bat</w:t>
      </w:r>
    </w:p>
    <w:p ns2:paraId="2435B8CD" ns2:textId="77777777" w:rsidR="00993AE3" w:rsidRDefault="00000000">
      <w:pPr>
        <w:rPr>
          <w:lang w:eastAsia="zh-CN"/>
        </w:rPr>
      </w:pPr>
      <w:r>
        <w:rPr>
          <w:lang w:eastAsia="zh-CN"/>
        </w:rPr>
        <w:t>启动游戏.bat 会调用 backup-launchers/start-game.bat。脚本会自动开启本地服务器，并自动打开浏览器进入游戏页面。</w:t>
      </w:r>
      <w:r>
        <w:rPr>
          <w:lang w:eastAsia="zh-CN"/>
        </w:rPr>
        <w:t xml:space="preserve"/>
      </w: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/>
      </w:r>
    </w:p>
    <w:p ns2:paraId="3BFF55DB" ns2:textId="77777777" w:rsidR="00993AE3" w:rsidRDefault="00000000">
      <w:pPr>
        <w:rPr>
          <w:lang w:eastAsia="zh-CN"/>
        </w:rPr>
      </w:pPr>
      <w:r>
        <w:rPr>
          <w:lang w:eastAsia="zh-CN"/>
        </w:rPr>
        <w:t>如果</w:t>
      </w:r>
      <w:r>
        <w:rPr>
          <w:lang w:eastAsia="zh-CN"/>
        </w:rPr>
        <w:t xml:space="preserve"> 4173 </w:t>
      </w:r>
      <w:r>
        <w:rPr>
          <w:lang w:eastAsia="zh-CN"/>
        </w:rPr>
        <w:t>端口被占用，脚本会自动尝试后续端口。</w:t>
      </w:r>
    </w:p>
    <w:p ns2:paraId="4D8D940A" ns2:textId="77777777" w:rsidR="00993AE3" w:rsidRDefault="00000000">
      <w:r>
        <w:t>自动启动顺序是：</w:t>
      </w:r>
      <w:r>
        <w:t xml:space="preserve">PowerShell </w:t>
      </w:r>
      <w:r>
        <w:t>内置服务器</w:t>
      </w:r>
      <w:r>
        <w:t xml:space="preserve"> -&gt; Python -&gt; py -&gt; Node.js</w:t>
      </w:r>
      <w:r>
        <w:t>。</w:t>
      </w:r>
    </w:p>
    <w:p ns2:paraId="4B752989" ns2:textId="77777777" w:rsidR="00993AE3" w:rsidRDefault="00000000">
      <w:r>
        <w:t>正常情况下不需要额外安装</w:t>
      </w:r>
      <w:r>
        <w:t xml:space="preserve"> Python</w:t>
      </w:r>
      <w:r>
        <w:t>。</w:t>
      </w:r>
    </w:p>
    <w:p ns2:paraId="68C747CE" ns2:textId="77777777" w:rsidR="00993AE3" w:rsidRDefault="00000000">
      <w:r>
        <w:t>如果</w:t>
      </w:r>
      <w:r>
        <w:t xml:space="preserve"> Windows </w:t>
      </w:r>
      <w:r>
        <w:t>弹出安全提示，选择允许运行即可。</w:t>
      </w:r>
    </w:p>
    <w:p>
      <w:r>
        <w:t>环境依赖</w:t>
      </w:r>
    </w:p>
    <w:p>
      <w:r>
        <w:t>推荐环境是 Windows 10 或 Windows 11，并使用 Edge、Chrome 或其他现代浏览器打开。</w:t>
      </w:r>
    </w:p>
    <w:p>
      <w:r>
        <w:t>最外层只保留一个入口文件：启动游戏.bat。备用启动脚本统一放在：backup-launchers/。</w:t>
      </w:r>
    </w:p>
    <w:p>
      <w:r>
        <w:t>默认启动优先使用 Windows 自带的 PowerShell，因此大多数 Windows 电脑不需要额外安装依赖。</w:t>
      </w:r>
    </w:p>
    <w:p>
      <w:r>
        <w:t>如果 PowerShell 被禁用，脚本会继续尝试 Python 3 或 Node.js。Python 和 Node.js 都不是必需依赖，只是备用方案。</w:t>
      </w:r>
    </w:p>
    <w:p>
      <w:r>
        <w:t>不要删除 src/、index.html、styles.css、backup-launchers/。这些都是启动和运行需要的文件。</w:t>
      </w:r>
    </w:p>
    <w:p ns2:paraId="401A9E46" ns2:textId="77777777" w:rsidR="00993AE3" w:rsidRDefault="00000000">
      <w:r>
        <w:rPr>
          <w:b/>
        </w:rPr>
        <w:lastRenderedPageBreak/>
        <w:t>备用方式：</w:t>
      </w:r>
    </w:p>
    <w:p ns2:paraId="5836C79C" ns2:textId="77777777" w:rsidR="00993AE3" w:rsidRDefault="00000000">
      <w:r>
        <w:t>也可以进入 backup-launchers/ 文件夹，直接运行 start-game.bat、start-server.ps1 或 start-server.js。</w:t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</w:p>
    <w:p ns2:paraId="48947FE4" ns2:textId="77777777" w:rsidR="00993AE3" w:rsidRDefault="00000000">
      <w:pPr>
        <w:rPr>
          <w:lang w:eastAsia="zh-CN"/>
        </w:rPr>
      </w:pPr>
      <w:r>
        <w:rPr>
          <w:b/>
          <w:lang w:eastAsia="zh-CN"/>
        </w:rPr>
        <w:t xml:space="preserve">Python </w:t>
      </w:r>
      <w:r>
        <w:rPr>
          <w:b/>
          <w:lang w:eastAsia="zh-CN"/>
        </w:rPr>
        <w:t>环境启动方式：</w:t>
      </w:r>
    </w:p>
    <w:p ns2:paraId="03FB2DF7" ns2:textId="77777777" w:rsidR="00993AE3" w:rsidRDefault="00000000">
      <w:pPr>
        <w:rPr>
          <w:lang w:eastAsia="zh-CN"/>
        </w:rPr>
      </w:pPr>
      <w:r>
        <w:rPr>
          <w:lang w:eastAsia="zh-CN"/>
        </w:rPr>
        <w:t>如果电脑已经安装</w:t>
      </w:r>
      <w:r>
        <w:rPr>
          <w:lang w:eastAsia="zh-CN"/>
        </w:rPr>
        <w:t xml:space="preserve"> Python</w:t>
      </w:r>
      <w:r>
        <w:rPr>
          <w:lang w:eastAsia="zh-CN"/>
        </w:rPr>
        <w:t>，可以直接双击：</w:t>
      </w:r>
    </w:p>
    <w:p ns2:paraId="561F11EE" ns2:textId="77777777" w:rsidR="00993AE3" w:rsidRDefault="00000000">
      <w:pPr>
        <w:pStyle w:val="CodeBlock"/>
        <w:rPr>
          <w:lang w:eastAsia="zh-CN"/>
        </w:rPr>
      </w:pPr>
      <w:r>
        <w:rPr>
          <w:lang w:eastAsia="zh-CN"/>
        </w:rPr>
        <w:t>backup-launchers/start-python.bat</w:t>
      </w:r>
    </w:p>
    <w:p ns2:paraId="00FFAFF5" ns2:textId="77777777" w:rsidR="00993AE3" w:rsidRDefault="00000000">
      <w:pPr>
        <w:rPr>
          <w:lang w:eastAsia="zh-CN"/>
        </w:rPr>
      </w:pPr>
      <w:r>
        <w:rPr>
          <w:lang w:eastAsia="zh-CN"/>
        </w:rPr>
        <w:t>这个脚本会尝试使用</w:t>
      </w:r>
      <w:r>
        <w:rPr>
          <w:lang w:eastAsia="zh-CN"/>
        </w:rPr>
        <w:t xml:space="preserve"> python </w:t>
      </w:r>
      <w:r>
        <w:rPr>
          <w:lang w:eastAsia="zh-CN"/>
        </w:rPr>
        <w:t>或</w:t>
      </w:r>
      <w:r>
        <w:rPr>
          <w:lang w:eastAsia="zh-CN"/>
        </w:rPr>
        <w:t xml:space="preserve"> py -3 </w:t>
      </w:r>
      <w:r>
        <w:rPr>
          <w:lang w:eastAsia="zh-CN"/>
        </w:rPr>
        <w:t>启动本地服务器。</w:t>
      </w:r>
    </w:p>
    <w:p ns2:paraId="6C0DEAF8" ns2:textId="77777777" w:rsidR="00993AE3" w:rsidRDefault="00000000">
      <w:pPr>
        <w:rPr>
          <w:lang w:eastAsia="zh-CN"/>
        </w:rPr>
      </w:pPr>
      <w:r>
        <w:rPr>
          <w:lang w:eastAsia="zh-CN"/>
        </w:rPr>
        <w:t>也可以在项目目录中手动运行：</w:t>
      </w:r>
    </w:p>
    <w:p ns2:paraId="6CFC294C" ns2:textId="77777777" w:rsidR="00993AE3" w:rsidRDefault="00000000">
      <w:pPr>
        <w:pStyle w:val="CodeBlock"/>
      </w:pPr>
      <w:r>
        <w:t>python backup-launchers/start-python-server.py</w:t>
      </w:r>
    </w:p>
    <w:p ns2:paraId="20C94212" ns2:textId="77777777" w:rsidR="00993AE3" w:rsidRDefault="00000000">
      <w:pPr>
        <w:rPr>
          <w:lang w:eastAsia="zh-CN"/>
        </w:rPr>
      </w:pPr>
      <w:r>
        <w:rPr>
          <w:lang w:eastAsia="zh-CN"/>
        </w:rPr>
        <w:t>运行后会自动打开浏览器。窗口里显示的 Game started 地址就是实际游戏地址。</w:t>
      </w:r>
    </w:p>
    <w:p ns2:paraId="63F870F2" ns2:textId="77777777" w:rsidR="00993AE3" w:rsidRDefault="00000000">
      <w:pPr>
        <w:pStyle w:val="CodeBlock"/>
        <w:rPr>
          <w:lang w:eastAsia="zh-CN"/>
        </w:rPr>
      </w:pPr>
      <w:r>
        <w:rPr>
          <w:lang w:eastAsia="zh-CN"/>
        </w:rPr>
        <w:t>如果端口被占用，脚本会自动在 4173-4189 之间寻找可用端口。</w:t>
      </w:r>
    </w:p>
    <w:p ns2:paraId="4D11EDE6" ns2:textId="77777777" w:rsidR="00993AE3" w:rsidRDefault="00000000">
      <w:pPr>
        <w:rPr>
          <w:lang w:eastAsia="zh-CN"/>
        </w:rPr>
      </w:pPr>
      <w:r>
        <w:rPr>
          <w:lang w:eastAsia="zh-CN"/>
        </w:rPr>
        <w:t>如果</w:t>
      </w:r>
      <w:r>
        <w:rPr>
          <w:lang w:eastAsia="zh-CN"/>
        </w:rPr>
        <w:t xml:space="preserve"> python </w:t>
      </w:r>
      <w:r>
        <w:rPr>
          <w:lang w:eastAsia="zh-CN"/>
        </w:rPr>
        <w:t>命令不可用，可以尝试：</w:t>
      </w:r>
    </w:p>
    <w:p ns2:paraId="43E05F4E" ns2:textId="77777777" w:rsidR="00993AE3" w:rsidRDefault="00000000">
      <w:pPr>
        <w:pStyle w:val="CodeBlock"/>
        <w:rPr>
          <w:lang w:eastAsia="zh-CN"/>
        </w:rPr>
      </w:pPr>
      <w:r>
        <w:rPr>
          <w:lang w:eastAsia="zh-CN"/>
        </w:rPr>
        <w:t>py -3 backup-launchers/start-python-server.py</w:t>
      </w:r>
    </w:p>
    <w:p ns2:paraId="11B50982" ns2:textId="77777777" w:rsidR="00993AE3" w:rsidRDefault="00000000">
      <w:pPr>
        <w:pStyle w:val="1"/>
        <w:rPr>
          <w:lang w:eastAsia="zh-CN"/>
        </w:rPr>
      </w:pPr>
      <w:r>
        <w:rPr>
          <w:lang w:eastAsia="zh-CN"/>
        </w:rPr>
        <w:t>核心玩法</w:t>
      </w:r>
    </w:p>
    <w:p ns2:paraId="693A6F5B" ns2:textId="77777777" w:rsidR="00993AE3" w:rsidRDefault="00000000">
      <w:pPr>
        <w:rPr>
          <w:lang w:eastAsia="zh-CN"/>
        </w:rPr>
      </w:pPr>
      <w:r>
        <w:rPr>
          <w:lang w:eastAsia="zh-CN"/>
        </w:rPr>
        <w:t>游戏把一个隐藏汉字转成</w:t>
      </w:r>
      <w:r>
        <w:rPr>
          <w:lang w:eastAsia="zh-CN"/>
        </w:rPr>
        <w:t xml:space="preserve"> 500 x 500 </w:t>
      </w:r>
      <w:r>
        <w:rPr>
          <w:lang w:eastAsia="zh-CN"/>
        </w:rPr>
        <w:t>的像素矩阵。</w:t>
      </w:r>
    </w:p>
    <w:p ns2:paraId="01CED991" ns2:textId="77777777" w:rsidR="00993AE3" w:rsidRDefault="00000000">
      <w:pPr>
        <w:rPr>
          <w:lang w:eastAsia="zh-CN"/>
        </w:rPr>
      </w:pPr>
      <w:r>
        <w:rPr>
          <w:lang w:eastAsia="zh-CN"/>
        </w:rPr>
        <w:t>玩家不能直接看到这个字。玩家要移动探针，或者使用声呐、镭射、雷达、水波等工具，获得局部反馈。</w:t>
      </w:r>
    </w:p>
    <w:p ns2:paraId="777D4B8A" ns2:textId="77777777" w:rsidR="00993AE3" w:rsidRDefault="00000000">
      <w:r>
        <w:t>反馈主要有几种：</w:t>
      </w:r>
    </w:p>
    <w:p ns2:paraId="1CC7F25C" ns2:textId="77777777" w:rsidR="00993AE3" w:rsidRDefault="00000000">
      <w:pPr>
        <w:pStyle w:val="a0"/>
        <w:rPr>
          <w:lang w:eastAsia="zh-CN"/>
        </w:rPr>
      </w:pPr>
      <w:r>
        <w:rPr>
          <w:lang w:eastAsia="zh-CN"/>
        </w:rPr>
        <w:t>线段穿过隐藏笔画的比例。</w:t>
      </w:r>
    </w:p>
    <w:p ns2:paraId="3DA97C54" ns2:textId="77777777" w:rsidR="00993AE3" w:rsidRDefault="00000000">
      <w:pPr>
        <w:pStyle w:val="a0"/>
      </w:pPr>
      <w:r>
        <w:t>命中的笔画长度。</w:t>
      </w:r>
    </w:p>
    <w:p ns2:paraId="2A13723E" ns2:textId="77777777" w:rsidR="00993AE3" w:rsidRDefault="00000000">
      <w:pPr>
        <w:pStyle w:val="a0"/>
      </w:pPr>
      <w:r>
        <w:t>声音高低。</w:t>
      </w:r>
    </w:p>
    <w:p ns2:paraId="47127230" ns2:textId="77777777" w:rsidR="00993AE3" w:rsidRDefault="00000000">
      <w:pPr>
        <w:pStyle w:val="a0"/>
      </w:pPr>
      <w:r>
        <w:t>镭射留下的命中轨迹。</w:t>
      </w:r>
    </w:p>
    <w:p ns2:paraId="29B38816" ns2:textId="77777777" w:rsidR="00993AE3" w:rsidRDefault="00000000">
      <w:pPr>
        <w:pStyle w:val="a0"/>
      </w:pPr>
      <w:r>
        <w:t>雷达线的颜色变化。</w:t>
      </w:r>
    </w:p>
    <w:p ns2:paraId="67787600" ns2:textId="77777777" w:rsidR="00993AE3" w:rsidRDefault="00000000">
      <w:pPr>
        <w:pStyle w:val="a0"/>
        <w:rPr>
          <w:lang w:eastAsia="zh-CN"/>
        </w:rPr>
      </w:pPr>
      <w:r>
        <w:rPr>
          <w:lang w:eastAsia="zh-CN"/>
        </w:rPr>
        <w:t>水波碰到边界后留下的痕迹。</w:t>
      </w:r>
    </w:p>
    <w:p ns2:paraId="1353DF2E" ns2:textId="77777777" w:rsidR="00993AE3" w:rsidRDefault="00000000">
      <w:pPr>
        <w:rPr>
          <w:lang w:eastAsia="zh-CN"/>
        </w:rPr>
      </w:pPr>
      <w:r>
        <w:rPr>
          <w:lang w:eastAsia="zh-CN"/>
        </w:rPr>
        <w:t>玩家根据这些碎片信息，猜出隐藏目标。</w:t>
      </w:r>
    </w:p>
    <w:p ns2:paraId="13A5A0E2" ns2:textId="77777777" w:rsidR="00993AE3" w:rsidRDefault="00000000">
      <w:pPr>
        <w:rPr>
          <w:lang w:eastAsia="zh-CN"/>
        </w:rPr>
      </w:pPr>
      <w:r>
        <w:rPr>
          <w:lang w:eastAsia="zh-CN"/>
        </w:rPr>
        <w:lastRenderedPageBreak/>
        <w:t>这个玩法的重点不是反应速度。重点是信息判断。</w:t>
      </w:r>
    </w:p>
    <w:p ns2:paraId="5419C848" ns2:textId="77777777" w:rsidR="00993AE3" w:rsidRDefault="00000000">
      <w:pPr>
        <w:rPr>
          <w:lang w:eastAsia="zh-CN"/>
        </w:rPr>
      </w:pPr>
      <w:r>
        <w:rPr>
          <w:lang w:eastAsia="zh-CN"/>
        </w:rPr>
        <w:t>玩家每次操作都在问一个问题：这条线、这个点、这圈水波，能不能证明我心里的答案是对的？</w:t>
      </w:r>
    </w:p>
    <w:p ns2:paraId="7C254540" ns2:textId="77777777" w:rsidR="00993AE3" w:rsidRDefault="00000000">
      <w:pPr>
        <w:pStyle w:val="1"/>
        <w:rPr>
          <w:lang w:eastAsia="zh-CN"/>
        </w:rPr>
      </w:pPr>
      <w:r>
        <w:rPr>
          <w:lang w:eastAsia="zh-CN"/>
        </w:rPr>
        <w:t>立项过程</w:t>
      </w:r>
    </w:p>
    <w:p ns2:paraId="3CDE92F3" ns2:textId="77777777" w:rsidR="00993AE3" w:rsidRDefault="00000000">
      <w:pPr>
        <w:pStyle w:val="21"/>
        <w:rPr>
          <w:lang w:eastAsia="zh-CN"/>
        </w:rPr>
      </w:pPr>
      <w:r>
        <w:rPr>
          <w:lang w:eastAsia="zh-CN"/>
        </w:rPr>
        <w:t>灵感来源</w:t>
      </w:r>
    </w:p>
    <w:p ns2:paraId="41B840EE" ns2:textId="77777777" w:rsidR="00993AE3" w:rsidRDefault="00000000">
      <w:pPr>
        <w:rPr>
          <w:lang w:eastAsia="zh-CN"/>
        </w:rPr>
      </w:pPr>
      <w:r>
        <w:rPr>
          <w:lang w:eastAsia="zh-CN"/>
        </w:rPr>
        <w:t>这个想法来自一个很具体的生活体验。</w:t>
      </w:r>
    </w:p>
    <w:p ns2:paraId="549FBD55" ns2:textId="77777777" w:rsidR="00993AE3" w:rsidRDefault="00000000">
      <w:pPr>
        <w:rPr>
          <w:lang w:eastAsia="zh-CN"/>
        </w:rPr>
      </w:pPr>
      <w:r>
        <w:rPr>
          <w:lang w:eastAsia="zh-CN"/>
        </w:rPr>
        <w:t>我之前买过一些《绝区零》周边卡片，其中有些卡是滴胶卡。卡面上有凸起的角色剪影。我发现有些时候不需要认真看，只要用手一摸，就能大概知道这是什么角色。</w:t>
      </w:r>
    </w:p>
    <w:p ns2:paraId="0F2F3BAD" ns2:textId="77777777" w:rsidR="00993AE3" w:rsidRDefault="00000000">
      <w:pPr>
        <w:rPr>
          <w:lang w:eastAsia="zh-CN"/>
        </w:rPr>
      </w:pPr>
      <w:r>
        <w:rPr>
          <w:lang w:eastAsia="zh-CN"/>
        </w:rPr>
        <w:t>这个体验给了我一个很直接的想法：视觉不是唯一的判断方式。触觉也可以提供形状信息。</w:t>
      </w:r>
    </w:p>
    <w:p ns2:paraId="22110E80" ns2:textId="77777777" w:rsidR="00993AE3" w:rsidRDefault="00000000">
      <w:pPr>
        <w:rPr>
          <w:lang w:eastAsia="zh-CN"/>
        </w:rPr>
      </w:pPr>
      <w:r>
        <w:rPr>
          <w:lang w:eastAsia="zh-CN"/>
        </w:rPr>
        <w:t>很多游戏默认玩家是</w:t>
      </w:r>
      <w:r>
        <w:rPr>
          <w:lang w:eastAsia="zh-CN"/>
        </w:rPr>
        <w:t>“</w:t>
      </w:r>
      <w:r>
        <w:rPr>
          <w:lang w:eastAsia="zh-CN"/>
        </w:rPr>
        <w:t>看见以后再判断</w:t>
      </w:r>
      <w:r>
        <w:rPr>
          <w:lang w:eastAsia="zh-CN"/>
        </w:rPr>
        <w:t>”</w:t>
      </w:r>
      <w:r>
        <w:rPr>
          <w:lang w:eastAsia="zh-CN"/>
        </w:rPr>
        <w:t>。但我想反过来试一下：如果玩家看不见目标，还能不能用某种接近触觉的方式重新建立判断？</w:t>
      </w:r>
    </w:p>
    <w:p ns2:paraId="03661640" ns2:textId="77777777" w:rsidR="00993AE3" w:rsidRDefault="00000000">
      <w:pPr>
        <w:rPr>
          <w:lang w:eastAsia="zh-CN"/>
        </w:rPr>
      </w:pPr>
      <w:r>
        <w:rPr>
          <w:lang w:eastAsia="zh-CN"/>
        </w:rPr>
        <w:t>这就是《盲人摸字》的起点。</w:t>
      </w:r>
    </w:p>
    <w:p ns2:paraId="7E704F3E" ns2:textId="77777777" w:rsidR="00993AE3" w:rsidRDefault="00000000">
      <w:pPr>
        <w:pStyle w:val="21"/>
        <w:rPr>
          <w:lang w:eastAsia="zh-CN"/>
        </w:rPr>
      </w:pPr>
      <w:r>
        <w:rPr>
          <w:lang w:eastAsia="zh-CN"/>
        </w:rPr>
        <w:t>题材选择</w:t>
      </w:r>
    </w:p>
    <w:p ns2:paraId="359CEDFE" ns2:textId="77777777" w:rsidR="00993AE3" w:rsidRDefault="00000000">
      <w:pPr>
        <w:rPr>
          <w:lang w:eastAsia="zh-CN"/>
        </w:rPr>
      </w:pPr>
      <w:r>
        <w:rPr>
          <w:lang w:eastAsia="zh-CN"/>
        </w:rPr>
        <w:t>我先选择了汉字。</w:t>
      </w:r>
    </w:p>
    <w:p ns2:paraId="6062F579" ns2:textId="77777777" w:rsidR="00993AE3" w:rsidRDefault="00000000">
      <w:pPr>
        <w:rPr>
          <w:lang w:eastAsia="zh-CN"/>
        </w:rPr>
      </w:pPr>
      <w:r>
        <w:rPr>
          <w:lang w:eastAsia="zh-CN"/>
        </w:rPr>
        <w:t>原因很简单。汉字有明确笔画，有结构，有空白，也有轮廓。它天然适合被</w:t>
      </w:r>
      <w:r>
        <w:rPr>
          <w:lang w:eastAsia="zh-CN"/>
        </w:rPr>
        <w:t>“</w:t>
      </w:r>
      <w:r>
        <w:rPr>
          <w:lang w:eastAsia="zh-CN"/>
        </w:rPr>
        <w:t>摸</w:t>
      </w:r>
      <w:r>
        <w:rPr>
          <w:lang w:eastAsia="zh-CN"/>
        </w:rPr>
        <w:t>”</w:t>
      </w:r>
      <w:r>
        <w:rPr>
          <w:lang w:eastAsia="zh-CN"/>
        </w:rPr>
        <w:t>。玩家不用知道背后算法，也能理解：一条线穿过字时，应该会碰到一些笔画。</w:t>
      </w:r>
    </w:p>
    <w:p ns2:paraId="4F7018BE" ns2:textId="77777777" w:rsidR="00993AE3" w:rsidRDefault="00000000">
      <w:pPr>
        <w:rPr>
          <w:lang w:eastAsia="zh-CN"/>
        </w:rPr>
      </w:pPr>
      <w:r>
        <w:rPr>
          <w:lang w:eastAsia="zh-CN"/>
        </w:rPr>
        <w:t>但这个玩法不应该只局限于汉字。</w:t>
      </w:r>
    </w:p>
    <w:p ns2:paraId="1A721F8C" ns2:textId="77777777" w:rsidR="00993AE3" w:rsidRDefault="00000000">
      <w:pPr>
        <w:rPr>
          <w:lang w:eastAsia="zh-CN"/>
        </w:rPr>
      </w:pPr>
      <w:r>
        <w:rPr>
          <w:lang w:eastAsia="zh-CN"/>
        </w:rPr>
        <w:t>它完全可以是一张图片，一个剪影，一个物体，甚至是更广阔的隐藏空间。第</w:t>
      </w:r>
      <w:r>
        <w:rPr>
          <w:lang w:eastAsia="zh-CN"/>
        </w:rPr>
        <w:t xml:space="preserve"> 10 </w:t>
      </w:r>
      <w:r>
        <w:rPr>
          <w:lang w:eastAsia="zh-CN"/>
        </w:rPr>
        <w:t>关的大象剪影，就是这个方向的一次小测试。</w:t>
      </w:r>
    </w:p>
    <w:p ns2:paraId="2730EE44" ns2:textId="77777777" w:rsidR="00993AE3" w:rsidRDefault="00000000">
      <w:pPr>
        <w:pStyle w:val="21"/>
        <w:rPr>
          <w:lang w:eastAsia="zh-CN"/>
        </w:rPr>
      </w:pPr>
      <w:r>
        <w:rPr>
          <w:lang w:eastAsia="zh-CN"/>
        </w:rPr>
        <w:t>体验目标</w:t>
      </w:r>
    </w:p>
    <w:p ns2:paraId="1B316738" ns2:textId="77777777" w:rsidR="00993AE3" w:rsidRDefault="00000000">
      <w:pPr>
        <w:rPr>
          <w:lang w:eastAsia="zh-CN"/>
        </w:rPr>
      </w:pPr>
      <w:r>
        <w:rPr>
          <w:lang w:eastAsia="zh-CN"/>
        </w:rPr>
        <w:t>我想让玩家体验到一种</w:t>
      </w:r>
      <w:r>
        <w:rPr>
          <w:lang w:eastAsia="zh-CN"/>
        </w:rPr>
        <w:t>“</w:t>
      </w:r>
      <w:r>
        <w:rPr>
          <w:lang w:eastAsia="zh-CN"/>
        </w:rPr>
        <w:t>不完整信息下的判断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ns2:paraId="515191E1" ns2:textId="77777777" w:rsidR="00993AE3" w:rsidRDefault="00000000">
      <w:pPr>
        <w:rPr>
          <w:lang w:eastAsia="zh-CN"/>
        </w:rPr>
      </w:pPr>
      <w:r>
        <w:rPr>
          <w:lang w:eastAsia="zh-CN"/>
        </w:rPr>
        <w:lastRenderedPageBreak/>
        <w:t>玩家不是直接看答案，而是通过一次次探测，慢慢建立心里的形状。</w:t>
      </w:r>
    </w:p>
    <w:p ns2:paraId="415649F7" ns2:textId="77777777" w:rsidR="00993AE3" w:rsidRDefault="00000000">
      <w:pPr>
        <w:rPr>
          <w:lang w:eastAsia="zh-CN"/>
        </w:rPr>
      </w:pPr>
      <w:r>
        <w:rPr>
          <w:lang w:eastAsia="zh-CN"/>
        </w:rPr>
        <w:t>这和摸滴胶卡片很像。手指摸到的不是完整图像，而是边缘、凸起、空白和轮廓。真正完成判断的是玩家的大脑。</w:t>
      </w:r>
    </w:p>
    <w:p ns2:paraId="266071C8" ns2:textId="77777777" w:rsidR="00993AE3" w:rsidRDefault="00000000">
      <w:pPr>
        <w:rPr>
          <w:lang w:eastAsia="zh-CN"/>
        </w:rPr>
      </w:pPr>
      <w:r>
        <w:rPr>
          <w:lang w:eastAsia="zh-CN"/>
        </w:rPr>
        <w:t>所以这个</w:t>
      </w:r>
      <w:r>
        <w:rPr>
          <w:lang w:eastAsia="zh-CN"/>
        </w:rPr>
        <w:t xml:space="preserve"> Demo </w:t>
      </w:r>
      <w:r>
        <w:rPr>
          <w:lang w:eastAsia="zh-CN"/>
        </w:rPr>
        <w:t>不是想做一个传统猜字游戏。它想做的是：把</w:t>
      </w:r>
      <w:r>
        <w:rPr>
          <w:lang w:eastAsia="zh-CN"/>
        </w:rPr>
        <w:t>“</w:t>
      </w:r>
      <w:r>
        <w:rPr>
          <w:lang w:eastAsia="zh-CN"/>
        </w:rPr>
        <w:t>触摸带来的形状判断</w:t>
      </w:r>
      <w:r>
        <w:rPr>
          <w:lang w:eastAsia="zh-CN"/>
        </w:rPr>
        <w:t>”</w:t>
      </w:r>
      <w:r>
        <w:rPr>
          <w:lang w:eastAsia="zh-CN"/>
        </w:rPr>
        <w:t>翻译成一个可以运行的</w:t>
      </w:r>
      <w:r>
        <w:rPr>
          <w:lang w:eastAsia="zh-CN"/>
        </w:rPr>
        <w:t xml:space="preserve"> Web </w:t>
      </w:r>
      <w:r>
        <w:rPr>
          <w:lang w:eastAsia="zh-CN"/>
        </w:rPr>
        <w:t>玩法。</w:t>
      </w:r>
    </w:p>
    <w:p ns2:paraId="5CF9D275" ns2:textId="77777777" w:rsidR="00993AE3" w:rsidRDefault="00000000">
      <w:pPr>
        <w:pStyle w:val="21"/>
        <w:rPr>
          <w:lang w:eastAsia="zh-CN"/>
        </w:rPr>
      </w:pPr>
      <w:r>
        <w:rPr>
          <w:lang w:eastAsia="zh-CN"/>
        </w:rPr>
        <w:t>最想验证的设计点</w:t>
      </w:r>
    </w:p>
    <w:p ns2:paraId="770BB34F" ns2:textId="77777777" w:rsidR="00993AE3" w:rsidRDefault="00000000">
      <w:pPr>
        <w:rPr>
          <w:lang w:eastAsia="zh-CN"/>
        </w:rPr>
      </w:pPr>
      <w:r>
        <w:rPr>
          <w:lang w:eastAsia="zh-CN"/>
        </w:rPr>
        <w:t>我最想验证的是触觉和视觉能不能做轻微结合。</w:t>
      </w:r>
    </w:p>
    <w:p ns2:paraId="16EAD19E" ns2:textId="77777777" w:rsidR="00993AE3" w:rsidRDefault="00000000">
      <w:pPr>
        <w:rPr>
          <w:lang w:eastAsia="zh-CN"/>
        </w:rPr>
      </w:pPr>
      <w:r>
        <w:rPr>
          <w:lang w:eastAsia="zh-CN"/>
        </w:rPr>
        <w:t>真实触觉无法直接出现在网页里，所以我用视觉、声音和数值模拟触觉反馈。线段像手指划过表面。声呐像碰到物体时的触感变化。水波和雷达像从局部反推整体。</w:t>
      </w:r>
    </w:p>
    <w:p ns2:paraId="49784DE0" ns2:textId="77777777" w:rsidR="00993AE3" w:rsidRDefault="00000000">
      <w:pPr>
        <w:rPr>
          <w:lang w:eastAsia="zh-CN"/>
        </w:rPr>
      </w:pPr>
      <w:r>
        <w:rPr>
          <w:lang w:eastAsia="zh-CN"/>
        </w:rPr>
        <w:t>玩家看到的是反馈，不是答案。玩家感受到的是阻力、命中、边界和空白。最后，玩家把这些不完整的信息在脑子里拼成一个形状。</w:t>
      </w:r>
    </w:p>
    <w:p ns2:paraId="27505C0C" ns2:textId="77777777" w:rsidR="00993AE3" w:rsidRDefault="00000000">
      <w:pPr>
        <w:rPr>
          <w:lang w:eastAsia="zh-CN"/>
        </w:rPr>
      </w:pPr>
      <w:r>
        <w:rPr>
          <w:lang w:eastAsia="zh-CN"/>
        </w:rPr>
        <w:t>这个过程本身就是玩法。</w:t>
      </w:r>
    </w:p>
    <w:p ns2:paraId="50E811C0" ns2:textId="77777777" w:rsidR="00993AE3" w:rsidRDefault="00000000">
      <w:pPr>
        <w:rPr>
          <w:lang w:eastAsia="zh-CN"/>
        </w:rPr>
      </w:pPr>
      <w:r>
        <w:rPr>
          <w:lang w:eastAsia="zh-CN"/>
        </w:rPr>
        <w:t>我觉得这里有一个值得验证的设计点：游戏不一定总是给玩家更多信息。有时，少给一点信息，反而能让玩家更主动地思考。</w:t>
      </w:r>
    </w:p>
    <w:p ns2:paraId="71FDC0F9" ns2:textId="77777777" w:rsidR="00993AE3" w:rsidRDefault="00000000">
      <w:pPr>
        <w:pStyle w:val="21"/>
        <w:rPr>
          <w:lang w:eastAsia="zh-CN"/>
        </w:rPr>
      </w:pPr>
      <w:r>
        <w:rPr>
          <w:lang w:eastAsia="zh-CN"/>
        </w:rPr>
        <w:t>方案取舍</w:t>
      </w:r>
    </w:p>
    <w:p ns2:paraId="2EE10293" ns2:textId="77777777" w:rsidR="00993AE3" w:rsidRDefault="00000000">
      <w:pPr>
        <w:rPr>
          <w:lang w:eastAsia="zh-CN"/>
        </w:rPr>
      </w:pPr>
      <w:r>
        <w:rPr>
          <w:lang w:eastAsia="zh-CN"/>
        </w:rPr>
        <w:t>一开始可以有很多方向。</w:t>
      </w:r>
    </w:p>
    <w:p ns2:paraId="092C8D75" ns2:textId="77777777" w:rsidR="00993AE3" w:rsidRDefault="00000000">
      <w:pPr>
        <w:rPr>
          <w:lang w:eastAsia="zh-CN"/>
        </w:rPr>
      </w:pPr>
      <w:r>
        <w:rPr>
          <w:lang w:eastAsia="zh-CN"/>
        </w:rPr>
        <w:t>可以做成纯声音游戏。可以做成更美术化的扫描游戏。也可以做成一个更复杂的隐藏物体探索游戏。</w:t>
      </w:r>
    </w:p>
    <w:p ns2:paraId="0D3B82FF" ns2:textId="77777777" w:rsidR="00993AE3" w:rsidRDefault="00000000">
      <w:pPr>
        <w:rPr>
          <w:lang w:eastAsia="zh-CN"/>
        </w:rPr>
      </w:pPr>
      <w:r>
        <w:rPr>
          <w:lang w:eastAsia="zh-CN"/>
        </w:rPr>
        <w:t>我最后选择了现在这个方向，是因为它最小，也最清楚。</w:t>
      </w:r>
    </w:p>
    <w:p ns2:paraId="3F1D1AAC" ns2:textId="77777777" w:rsidR="00993AE3" w:rsidRDefault="00000000">
      <w:pPr>
        <w:rPr>
          <w:lang w:eastAsia="zh-CN"/>
        </w:rPr>
      </w:pPr>
      <w:r>
        <w:rPr>
          <w:lang w:eastAsia="zh-CN"/>
        </w:rPr>
        <w:t>如果一开始就做大场景、复杂角色和大量特效，核心问题可能会被盖住。这个</w:t>
      </w:r>
      <w:r>
        <w:rPr>
          <w:lang w:eastAsia="zh-CN"/>
        </w:rPr>
        <w:t xml:space="preserve"> Demo </w:t>
      </w:r>
      <w:r>
        <w:rPr>
          <w:lang w:eastAsia="zh-CN"/>
        </w:rPr>
        <w:t>最重要的问题只有一个：当玩家看不见目标时，能不能通过模拟触觉的反馈重新判断目标？这个问题足够小，也足够清楚。</w:t>
      </w:r>
    </w:p>
    <w:p ns2:paraId="5A950E80" ns2:textId="77777777" w:rsidR="00993AE3" w:rsidRDefault="00000000">
      <w:pPr>
        <w:rPr>
          <w:lang w:eastAsia="zh-CN"/>
        </w:rPr>
      </w:pPr>
      <w:r>
        <w:rPr>
          <w:lang w:eastAsia="zh-CN"/>
        </w:rPr>
        <w:lastRenderedPageBreak/>
        <w:t>所以我先用汉字做主体，用不同工具做变化。等核心成立以后，再用大象剪影说明它可以扩展到非文字目标。</w:t>
      </w:r>
    </w:p>
    <w:p ns2:paraId="235A326C" ns2:textId="77777777" w:rsidR="00993AE3" w:rsidRDefault="00000000">
      <w:pPr>
        <w:pStyle w:val="21"/>
        <w:rPr>
          <w:lang w:eastAsia="zh-CN"/>
        </w:rPr>
      </w:pPr>
      <w:r>
        <w:rPr>
          <w:lang w:eastAsia="zh-CN"/>
        </w:rPr>
        <w:t>理想玩法原型</w:t>
      </w:r>
    </w:p>
    <w:p ns2:paraId="564D1E9E" ns2:textId="4B651C65" w:rsidR="00993AE3" w:rsidRDefault="00000000">
      <w:pPr>
        <w:rPr>
          <w:lang w:eastAsia="zh-CN"/>
        </w:rPr>
      </w:pPr>
      <w:r>
        <w:rPr>
          <w:lang w:eastAsia="zh-CN"/>
        </w:rPr>
        <w:t>下面这张图是我最想实现的</w:t>
      </w:r>
      <w:r w:rsidR="00C7438F">
        <w:rPr>
          <w:rFonts w:hint="eastAsia"/>
          <w:lang w:eastAsia="zh-CN"/>
        </w:rPr>
        <w:t>探测</w:t>
      </w:r>
      <w:r>
        <w:rPr>
          <w:lang w:eastAsia="zh-CN"/>
        </w:rPr>
        <w:t>玩法</w:t>
      </w:r>
      <w:r w:rsidR="00C7438F">
        <w:rPr>
          <w:rFonts w:hint="eastAsia"/>
          <w:lang w:eastAsia="zh-CN"/>
        </w:rPr>
        <w:t>设计</w:t>
      </w:r>
      <w:r>
        <w:rPr>
          <w:lang w:eastAsia="zh-CN"/>
        </w:rPr>
        <w:t>。</w:t>
      </w:r>
    </w:p>
    <w:p ns2:paraId="679C74E1" ns2:textId="77777777" w:rsidR="00993AE3" w:rsidRDefault="00000000">
      <w:pPr>
        <w:jc w:val="center"/>
      </w:pPr>
      <w:r>
        <w:rPr>
          <w:noProof/>
        </w:rPr>
        <w:drawing>
          <ns3:inline distT="0" distB="0" distL="0" distR="0" ns4:anchorId="2A029B36" ns4:editId="410923FC">
            <ns3:extent cx="5303520" cy="4625406"/>
            <ns3:effectExtent l="0" t="0" r="0" b="0"/>
            <ns3:docPr id="1" name="Picture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ideal-ripple-prototype.png"/>
                    <ns6:cNvPicPr/>
                  </ns6:nvPicPr>
                  <ns6:blipFill>
                    <ns5:blip ns7:embed="rId8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303520" cy="4625406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783CC1A3" ns2:textId="77777777" w:rsidR="00993AE3" w:rsidRDefault="00000000">
      <w:pPr>
        <w:jc w:val="center"/>
        <w:rPr>
          <w:lang w:eastAsia="zh-CN"/>
        </w:rPr>
      </w:pPr>
      <w:r>
        <w:rPr>
          <w:color w:val="555555"/>
          <w:sz w:val="20"/>
          <w:lang w:eastAsia="zh-CN"/>
        </w:rPr>
        <w:t>图：理想玩法原型</w:t>
      </w:r>
    </w:p>
    <w:p ns2:paraId="4DDD8B9E" ns2:textId="77777777" w:rsidR="00993AE3" w:rsidRDefault="00000000">
      <w:pPr>
        <w:rPr>
          <w:lang w:eastAsia="zh-CN"/>
        </w:rPr>
      </w:pPr>
      <w:r>
        <w:rPr>
          <w:lang w:eastAsia="zh-CN"/>
        </w:rPr>
        <w:t>我最想做的是水波扩散式的探测：玩家点击任意位置，水波向外扩散；水波碰到隐藏笔画或轮廓边界时，留下淡绿色痕迹。玩家不是用一条线摸，而是用一圈不断扩散的波去摸。</w:t>
      </w:r>
    </w:p>
    <w:p ns2:paraId="4741FA8C" ns2:textId="77777777" w:rsidR="00993AE3" w:rsidRDefault="00000000">
      <w:pPr>
        <w:rPr>
          <w:lang w:eastAsia="zh-CN"/>
        </w:rPr>
      </w:pPr>
      <w:r>
        <w:rPr>
          <w:lang w:eastAsia="zh-CN"/>
        </w:rPr>
        <w:t>这个版本更接近我最初从滴胶卡片得到的想法。手指摸到的是边界，水波碰到的也是边界。它能更自然地表现</w:t>
      </w:r>
      <w:r>
        <w:rPr>
          <w:lang w:eastAsia="zh-CN"/>
        </w:rPr>
        <w:t>“</w:t>
      </w:r>
      <w:r>
        <w:rPr>
          <w:lang w:eastAsia="zh-CN"/>
        </w:rPr>
        <w:t>通过触觉理解形状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ns2:paraId="4935B802" ns2:textId="77777777" w:rsidR="00993AE3" w:rsidRDefault="00000000">
      <w:pPr>
        <w:rPr>
          <w:lang w:eastAsia="zh-CN"/>
        </w:rPr>
      </w:pPr>
      <w:r>
        <w:rPr>
          <w:lang w:eastAsia="zh-CN"/>
        </w:rPr>
        <w:lastRenderedPageBreak/>
        <w:t>但这个效果在</w:t>
      </w:r>
      <w:r>
        <w:rPr>
          <w:lang w:eastAsia="zh-CN"/>
        </w:rPr>
        <w:t xml:space="preserve"> Web </w:t>
      </w:r>
      <w:r>
        <w:rPr>
          <w:lang w:eastAsia="zh-CN"/>
        </w:rPr>
        <w:t>端实现时问题很多。它需要持续计算扩散、采样、碰撞、命中点和绘制。我对</w:t>
      </w:r>
      <w:r>
        <w:rPr>
          <w:lang w:eastAsia="zh-CN"/>
        </w:rPr>
        <w:t xml:space="preserve"> Web </w:t>
      </w:r>
      <w:r>
        <w:rPr>
          <w:lang w:eastAsia="zh-CN"/>
        </w:rPr>
        <w:t>端性能优化不够熟，再加上实际运行性能很差，最想展示的东西没有达到可提交的状态。</w:t>
      </w:r>
    </w:p>
    <w:p ns2:paraId="2CE0F4D4" ns2:textId="34FCF0BB" w:rsidR="00993AE3" w:rsidRDefault="00000000">
      <w:pPr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代码也没有给出我想要的结果。它能写出能跑的代码，但没能把我想要的</w:t>
      </w:r>
      <w:r>
        <w:rPr>
          <w:lang w:eastAsia="zh-CN"/>
        </w:rPr>
        <w:t>“</w:t>
      </w:r>
      <w:r>
        <w:rPr>
          <w:lang w:eastAsia="zh-CN"/>
        </w:rPr>
        <w:t>水波摸到边界</w:t>
      </w:r>
      <w:r>
        <w:rPr>
          <w:lang w:eastAsia="zh-CN"/>
        </w:rPr>
        <w:t>”</w:t>
      </w:r>
      <w:r>
        <w:rPr>
          <w:lang w:eastAsia="zh-CN"/>
        </w:rPr>
        <w:t>的感觉做出来</w:t>
      </w:r>
      <w:r w:rsidR="00C7438F">
        <w:rPr>
          <w:rFonts w:hint="eastAsia"/>
          <w:lang w:eastAsia="zh-CN"/>
        </w:rPr>
        <w:t>，同时还有性能限制导致卡顿</w:t>
      </w:r>
      <w:r>
        <w:rPr>
          <w:lang w:eastAsia="zh-CN"/>
        </w:rPr>
        <w:t>。最后我只能把这个机制收缩成现在的水波关卡，保留核心想法，放弃更复杂的表现。</w:t>
      </w:r>
    </w:p>
    <w:p ns2:paraId="4D1D2329" ns2:textId="77777777" w:rsidR="00993AE3" w:rsidRDefault="00000000">
      <w:pPr>
        <w:pStyle w:val="1"/>
        <w:rPr>
          <w:lang w:eastAsia="zh-CN"/>
        </w:rPr>
      </w:pPr>
      <w:r>
        <w:rPr>
          <w:lang w:eastAsia="zh-CN"/>
        </w:rPr>
        <w:t>关卡内容</w:t>
      </w:r>
    </w:p>
    <w:p ns2:paraId="71DAB3EF" ns2:textId="77777777" w:rsidR="00993AE3" w:rsidRDefault="00000000">
      <w:pPr>
        <w:rPr>
          <w:lang w:eastAsia="zh-CN"/>
        </w:rPr>
      </w:pPr>
      <w:r>
        <w:rPr>
          <w:lang w:eastAsia="zh-CN"/>
        </w:rPr>
        <w:t xml:space="preserve">Demo </w:t>
      </w:r>
      <w:r>
        <w:rPr>
          <w:lang w:eastAsia="zh-CN"/>
        </w:rPr>
        <w:t>目前有</w:t>
      </w:r>
      <w:r>
        <w:rPr>
          <w:lang w:eastAsia="zh-CN"/>
        </w:rPr>
        <w:t xml:space="preserve"> 10 </w:t>
      </w:r>
      <w:r>
        <w:rPr>
          <w:lang w:eastAsia="zh-CN"/>
        </w:rPr>
        <w:t>个关卡。</w:t>
      </w:r>
    </w:p>
    <w:p ns2:paraId="6E35C212" ns2:textId="77777777" w:rsidR="00993AE3" w:rsidRDefault="00000000">
      <w:pPr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1 </w:t>
      </w:r>
      <w:r>
        <w:rPr>
          <w:lang w:eastAsia="zh-CN"/>
        </w:rPr>
        <w:t>到第</w:t>
      </w:r>
      <w:r>
        <w:rPr>
          <w:lang w:eastAsia="zh-CN"/>
        </w:rPr>
        <w:t xml:space="preserve"> 3 </w:t>
      </w:r>
      <w:r>
        <w:rPr>
          <w:lang w:eastAsia="zh-CN"/>
        </w:rPr>
        <w:t>关是基础探针。玩家拖动</w:t>
      </w:r>
      <w:r>
        <w:rPr>
          <w:lang w:eastAsia="zh-CN"/>
        </w:rPr>
        <w:t xml:space="preserve"> A </w:t>
      </w:r>
      <w:r>
        <w:rPr>
          <w:lang w:eastAsia="zh-CN"/>
        </w:rPr>
        <w:t>点和</w:t>
      </w:r>
      <w:r>
        <w:rPr>
          <w:lang w:eastAsia="zh-CN"/>
        </w:rPr>
        <w:t xml:space="preserve"> B </w:t>
      </w:r>
      <w:r>
        <w:rPr>
          <w:lang w:eastAsia="zh-CN"/>
        </w:rPr>
        <w:t>点，用线段穿过字形，观察命中比例。</w:t>
      </w:r>
    </w:p>
    <w:p ns2:paraId="1F631C42" ns2:textId="77777777" w:rsidR="00993AE3" w:rsidRDefault="00000000">
      <w:pPr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4 </w:t>
      </w:r>
      <w:r>
        <w:rPr>
          <w:lang w:eastAsia="zh-CN"/>
        </w:rPr>
        <w:t>关限制线段必须水平。玩家只能用横向切片理解字形。</w:t>
      </w:r>
    </w:p>
    <w:p ns2:paraId="383FE339" ns2:textId="77777777" w:rsidR="00993AE3" w:rsidRDefault="00000000">
      <w:pPr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5 </w:t>
      </w:r>
      <w:r>
        <w:rPr>
          <w:lang w:eastAsia="zh-CN"/>
        </w:rPr>
        <w:t>关是双锚点探针。两条线分别从固定角落出发，信息来源变少，但判断更有结构。</w:t>
      </w:r>
    </w:p>
    <w:p ns2:paraId="05FCD3FB" ns2:textId="77777777" w:rsidR="00993AE3" w:rsidRDefault="00000000">
      <w:pPr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6 </w:t>
      </w:r>
      <w:r>
        <w:rPr>
          <w:lang w:eastAsia="zh-CN"/>
        </w:rPr>
        <w:t>关是点触声呐。玩家不看数值，只听声音。低音代表空白，高音代表摸到笔画。</w:t>
      </w:r>
    </w:p>
    <w:p ns2:paraId="4F5D0898" ns2:textId="77777777" w:rsidR="00993AE3" w:rsidRDefault="00000000">
      <w:pPr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7 </w:t>
      </w:r>
      <w:r>
        <w:rPr>
          <w:lang w:eastAsia="zh-CN"/>
        </w:rPr>
        <w:t>关是镭射手枪。枪口只能沿边框移动。玩家发射镭射，命中笔画会留下绿色轨迹。</w:t>
      </w:r>
    </w:p>
    <w:p ns2:paraId="3F1F82D7" ns2:textId="77777777" w:rsidR="00993AE3" w:rsidRDefault="00000000">
      <w:pPr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8 </w:t>
      </w:r>
      <w:r>
        <w:rPr>
          <w:lang w:eastAsia="zh-CN"/>
        </w:rPr>
        <w:t>关是旋转雷达。玩家移动雷达中心，调节半径和转速，用自动扫描判断轮廓。</w:t>
      </w:r>
    </w:p>
    <w:p ns2:paraId="36EB40DB" ns2:textId="77777777" w:rsidR="00993AE3" w:rsidRDefault="00000000">
      <w:pPr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9 </w:t>
      </w:r>
      <w:r>
        <w:rPr>
          <w:lang w:eastAsia="zh-CN"/>
        </w:rPr>
        <w:t>关是水波扩散。玩家点击画布产生水波。水波碰到隐藏笔画边界时留下痕迹。</w:t>
      </w:r>
    </w:p>
    <w:p ns2:paraId="7A23E7B9" ns2:textId="299672E7" w:rsidR="00993AE3" w:rsidRDefault="00000000">
      <w:pPr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10 </w:t>
      </w:r>
      <w:r>
        <w:rPr>
          <w:lang w:eastAsia="zh-CN"/>
        </w:rPr>
        <w:t>关是一个</w:t>
      </w:r>
      <w:r w:rsidR="004352DD">
        <w:rPr>
          <w:rFonts w:hint="eastAsia"/>
          <w:lang w:eastAsia="zh-CN"/>
        </w:rPr>
        <w:t>彩蛋</w:t>
      </w:r>
      <w:r>
        <w:rPr>
          <w:lang w:eastAsia="zh-CN"/>
        </w:rPr>
        <w:t>。目标不再是汉字，而是一个大象剪影。</w:t>
      </w:r>
    </w:p>
    <w:p ns2:paraId="4E7DA010" ns2:textId="7854AC47" w:rsidR="00993AE3" w:rsidRDefault="00000000">
      <w:pPr>
        <w:rPr>
          <w:lang w:eastAsia="zh-CN"/>
        </w:rPr>
      </w:pPr>
      <w:r>
        <w:rPr>
          <w:lang w:eastAsia="zh-CN"/>
        </w:rPr>
        <w:t>这里也算是对</w:t>
      </w:r>
      <w:r>
        <w:rPr>
          <w:lang w:eastAsia="zh-CN"/>
        </w:rPr>
        <w:t>“</w:t>
      </w:r>
      <w:r>
        <w:rPr>
          <w:lang w:eastAsia="zh-CN"/>
        </w:rPr>
        <w:t>盲人摸象</w:t>
      </w:r>
      <w:r>
        <w:rPr>
          <w:lang w:eastAsia="zh-CN"/>
        </w:rPr>
        <w:t>”</w:t>
      </w:r>
      <w:r>
        <w:rPr>
          <w:lang w:eastAsia="zh-CN"/>
        </w:rPr>
        <w:t>的回应。前面的关卡是</w:t>
      </w:r>
      <w:r>
        <w:rPr>
          <w:lang w:eastAsia="zh-CN"/>
        </w:rPr>
        <w:t>“</w:t>
      </w:r>
      <w:r>
        <w:rPr>
          <w:lang w:eastAsia="zh-CN"/>
        </w:rPr>
        <w:t>盲人摸字</w:t>
      </w:r>
      <w:r>
        <w:rPr>
          <w:lang w:eastAsia="zh-CN"/>
        </w:rPr>
        <w:t>”</w:t>
      </w:r>
      <w:r>
        <w:rPr>
          <w:lang w:eastAsia="zh-CN"/>
        </w:rPr>
        <w:t>，最后一关变成真的</w:t>
      </w:r>
      <w:r>
        <w:rPr>
          <w:lang w:eastAsia="zh-CN"/>
        </w:rPr>
        <w:t>“</w:t>
      </w:r>
      <w:r>
        <w:rPr>
          <w:lang w:eastAsia="zh-CN"/>
        </w:rPr>
        <w:t>摸象</w:t>
      </w:r>
      <w:r>
        <w:rPr>
          <w:lang w:eastAsia="zh-CN"/>
        </w:rPr>
        <w:t>”</w:t>
      </w:r>
      <w:r>
        <w:rPr>
          <w:lang w:eastAsia="zh-CN"/>
        </w:rPr>
        <w:t>。</w:t>
      </w:r>
      <w:r w:rsidR="004352DD">
        <w:rPr>
          <w:rFonts w:hint="eastAsia"/>
          <w:lang w:eastAsia="zh-CN"/>
        </w:rPr>
        <w:t>这个关卡</w:t>
      </w:r>
      <w:r>
        <w:rPr>
          <w:lang w:eastAsia="zh-CN"/>
        </w:rPr>
        <w:t>是想说明：这个机制不只服务于汉字，也可以服务于任何隐藏轮廓。</w:t>
      </w:r>
    </w:p>
    <w:p ns2:paraId="44726964" ns2:textId="77777777" w:rsidR="00993AE3" w:rsidRDefault="00000000">
      <w:pPr>
        <w:pStyle w:val="1"/>
        <w:rPr>
          <w:lang w:eastAsia="zh-CN"/>
        </w:rPr>
      </w:pPr>
      <w:r>
        <w:rPr>
          <w:lang w:eastAsia="zh-CN"/>
        </w:rPr>
        <w:t>我的侧重点</w:t>
      </w:r>
    </w:p>
    <w:p ns2:paraId="74420A86" ns2:textId="77777777" w:rsidR="00993AE3" w:rsidRDefault="00000000">
      <w:pPr>
        <w:rPr>
          <w:lang w:eastAsia="zh-CN"/>
        </w:rPr>
      </w:pPr>
      <w:r>
        <w:rPr>
          <w:lang w:eastAsia="zh-CN"/>
        </w:rPr>
        <w:t>我更侧重展示玩法创意。</w:t>
      </w:r>
    </w:p>
    <w:p ns2:paraId="249AB7C8" ns2:textId="77777777" w:rsidR="00993AE3" w:rsidRDefault="00000000">
      <w:pPr>
        <w:rPr>
          <w:lang w:eastAsia="zh-CN"/>
        </w:rPr>
      </w:pPr>
      <w:r>
        <w:rPr>
          <w:lang w:eastAsia="zh-CN"/>
        </w:rPr>
        <w:t>美术表现保持干净、统一、可读。它服务于玩法，不抢玩法。</w:t>
      </w:r>
    </w:p>
    <w:p ns2:paraId="5E894C4B" ns2:textId="77777777" w:rsidR="00993AE3" w:rsidRDefault="00000000">
      <w:pPr>
        <w:rPr>
          <w:lang w:eastAsia="zh-CN"/>
        </w:rPr>
      </w:pPr>
      <w:r>
        <w:rPr>
          <w:lang w:eastAsia="zh-CN"/>
        </w:rPr>
        <w:t>这个</w:t>
      </w:r>
      <w:r>
        <w:rPr>
          <w:lang w:eastAsia="zh-CN"/>
        </w:rPr>
        <w:t xml:space="preserve"> Demo </w:t>
      </w:r>
      <w:r>
        <w:rPr>
          <w:lang w:eastAsia="zh-CN"/>
        </w:rPr>
        <w:t>想证明一件事：一个很小的规则，只要反馈清楚，也可以产生持续的推理兴趣。</w:t>
      </w:r>
    </w:p>
    <w:p ns2:paraId="56338A56" ns2:textId="63612614" w:rsidR="00993AE3" w:rsidRDefault="00000000" w:rsidP="004352DD">
      <w:pPr>
        <w:rPr>
          <w:lang w:eastAsia="zh-CN"/>
        </w:rPr>
      </w:pPr>
      <w:r>
        <w:rPr>
          <w:lang w:eastAsia="zh-CN"/>
        </w:rPr>
        <w:lastRenderedPageBreak/>
        <w:t>隐藏信息、局部探测、逐步验证，这是这个</w:t>
      </w:r>
      <w:r>
        <w:rPr>
          <w:lang w:eastAsia="zh-CN"/>
        </w:rPr>
        <w:t xml:space="preserve"> Demo </w:t>
      </w:r>
      <w:r>
        <w:rPr>
          <w:lang w:eastAsia="zh-CN"/>
        </w:rPr>
        <w:t>的核心。</w:t>
      </w:r>
    </w:p>
    <w:p ns2:paraId="124EF3D7" ns2:textId="77777777" w:rsidR="00993AE3" w:rsidRDefault="00000000">
      <w:pPr>
        <w:pStyle w:val="1"/>
        <w:rPr>
          <w:lang w:eastAsia="zh-CN"/>
        </w:rPr>
      </w:pPr>
      <w:r>
        <w:rPr>
          <w:lang w:eastAsia="zh-CN"/>
        </w:rPr>
        <w:t>制作过程</w:t>
      </w:r>
    </w:p>
    <w:p ns2:paraId="79ED3679" ns2:textId="77777777" w:rsidR="00993AE3" w:rsidRDefault="00000000">
      <w:pPr>
        <w:pStyle w:val="21"/>
      </w:pPr>
      <w:r>
        <w:t>使用的工具和引擎</w:t>
      </w:r>
    </w:p>
    <w:p ns2:paraId="1C4FC914" ns2:textId="77777777" w:rsidR="00993AE3" w:rsidRDefault="00000000">
      <w:r>
        <w:t>这个</w:t>
      </w:r>
      <w:r>
        <w:t xml:space="preserve"> Demo </w:t>
      </w:r>
      <w:r>
        <w:t>使用原生</w:t>
      </w:r>
      <w:r>
        <w:t xml:space="preserve"> Web </w:t>
      </w:r>
      <w:r>
        <w:t>技术制作：</w:t>
      </w:r>
    </w:p>
    <w:p ns2:paraId="3BE1C754" ns2:textId="77777777" w:rsidR="00993AE3" w:rsidRDefault="00000000">
      <w:pPr>
        <w:pStyle w:val="a0"/>
        <w:rPr>
          <w:lang w:eastAsia="zh-CN"/>
        </w:rPr>
      </w:pPr>
      <w:r>
        <w:rPr>
          <w:lang w:eastAsia="zh-CN"/>
        </w:rPr>
        <w:t xml:space="preserve">HTML </w:t>
      </w:r>
      <w:r>
        <w:rPr>
          <w:lang w:eastAsia="zh-CN"/>
        </w:rPr>
        <w:t>负责页面结构。</w:t>
      </w:r>
    </w:p>
    <w:p ns2:paraId="5FA8AACB" ns2:textId="77777777" w:rsidR="00993AE3" w:rsidRDefault="00000000">
      <w:pPr>
        <w:pStyle w:val="a0"/>
      </w:pPr>
      <w:r>
        <w:t xml:space="preserve">CSS </w:t>
      </w:r>
      <w:r>
        <w:t>负责界面样式。</w:t>
      </w:r>
    </w:p>
    <w:p ns2:paraId="64AD204F" ns2:textId="77777777" w:rsidR="00993AE3" w:rsidRDefault="00000000">
      <w:pPr>
        <w:pStyle w:val="a0"/>
      </w:pPr>
      <w:r>
        <w:t xml:space="preserve">JavaScript </w:t>
      </w:r>
      <w:r>
        <w:t>负责游戏逻辑。</w:t>
      </w:r>
    </w:p>
    <w:p ns2:paraId="60BD6C7C" ns2:textId="77777777" w:rsidR="00993AE3" w:rsidRDefault="00000000">
      <w:pPr>
        <w:pStyle w:val="a0"/>
        <w:rPr>
          <w:lang w:eastAsia="zh-CN"/>
        </w:rPr>
      </w:pPr>
      <w:r>
        <w:rPr>
          <w:lang w:eastAsia="zh-CN"/>
        </w:rPr>
        <w:t xml:space="preserve">Canvas </w:t>
      </w:r>
      <w:r>
        <w:rPr>
          <w:lang w:eastAsia="zh-CN"/>
        </w:rPr>
        <w:t>负责主要画面绘制。</w:t>
      </w:r>
    </w:p>
    <w:p ns2:paraId="5DF7BF91" ns2:textId="77777777" w:rsidR="00993AE3" w:rsidRDefault="00000000">
      <w:pPr>
        <w:rPr>
          <w:lang w:eastAsia="zh-CN"/>
        </w:rPr>
      </w:pPr>
      <w:r>
        <w:rPr>
          <w:lang w:eastAsia="zh-CN"/>
        </w:rPr>
        <w:t>没有使用完整游戏引擎。</w:t>
      </w:r>
    </w:p>
    <w:p ns2:paraId="047CF472" ns2:textId="77777777" w:rsidR="00993AE3" w:rsidRDefault="00000000">
      <w:pPr>
        <w:rPr>
          <w:lang w:eastAsia="zh-CN"/>
        </w:rPr>
      </w:pPr>
      <w:r>
        <w:rPr>
          <w:lang w:eastAsia="zh-CN"/>
        </w:rPr>
        <w:t>原因很简单：这个</w:t>
      </w:r>
      <w:r>
        <w:rPr>
          <w:lang w:eastAsia="zh-CN"/>
        </w:rPr>
        <w:t xml:space="preserve"> Demo </w:t>
      </w:r>
      <w:r>
        <w:rPr>
          <w:lang w:eastAsia="zh-CN"/>
        </w:rPr>
        <w:t>的重点是规则和反馈，不是大型场景、物理系统或复杂动画。用</w:t>
      </w:r>
      <w:r>
        <w:rPr>
          <w:lang w:eastAsia="zh-CN"/>
        </w:rPr>
        <w:t xml:space="preserve"> Canvas </w:t>
      </w:r>
      <w:r>
        <w:rPr>
          <w:lang w:eastAsia="zh-CN"/>
        </w:rPr>
        <w:t>足够直接，也更容易控制每一个反馈。</w:t>
      </w:r>
    </w:p>
    <w:p ns2:paraId="48BA79ED" ns2:textId="77777777" w:rsidR="00993AE3" w:rsidRDefault="00000000">
      <w:pPr>
        <w:rPr>
          <w:lang w:eastAsia="zh-CN"/>
        </w:rPr>
      </w:pPr>
      <w:r>
        <w:rPr>
          <w:lang w:eastAsia="zh-CN"/>
        </w:rPr>
        <w:t>但这也是一个遗憾。</w:t>
      </w:r>
    </w:p>
    <w:p ns2:paraId="34E46200" ns2:textId="3B8F8629" w:rsidR="00993AE3" w:rsidRDefault="00000000">
      <w:pPr>
        <w:rPr>
          <w:lang w:eastAsia="zh-CN"/>
        </w:rPr>
      </w:pPr>
      <w:r>
        <w:rPr>
          <w:lang w:eastAsia="zh-CN"/>
        </w:rPr>
        <w:t xml:space="preserve">Web Canvas </w:t>
      </w:r>
      <w:r>
        <w:rPr>
          <w:lang w:eastAsia="zh-CN"/>
        </w:rPr>
        <w:t>适合快速验证规则，但在物理系统、复杂动画、粒子表现和高级视觉效果上比较欠佳。很多想法能想出来，但做不到理想状态，或者做出来以后</w:t>
      </w:r>
      <w:r w:rsidR="004352DD">
        <w:rPr>
          <w:rFonts w:hint="eastAsia"/>
          <w:lang w:eastAsia="zh-CN"/>
        </w:rPr>
        <w:t>web</w:t>
      </w:r>
      <w:r w:rsidR="004352DD">
        <w:rPr>
          <w:rFonts w:hint="eastAsia"/>
          <w:lang w:eastAsia="zh-CN"/>
        </w:rPr>
        <w:t>端性能不够</w:t>
      </w:r>
      <w:r>
        <w:rPr>
          <w:lang w:eastAsia="zh-CN"/>
        </w:rPr>
        <w:t>。</w:t>
      </w:r>
    </w:p>
    <w:p ns2:paraId="389058DE" ns2:textId="77777777" w:rsidR="00993AE3" w:rsidRDefault="00000000">
      <w:pPr>
        <w:rPr>
          <w:lang w:eastAsia="zh-CN"/>
        </w:rPr>
      </w:pPr>
      <w:r>
        <w:rPr>
          <w:lang w:eastAsia="zh-CN"/>
        </w:rPr>
        <w:t>如果继续做，我会考虑使用</w:t>
      </w:r>
      <w:r>
        <w:rPr>
          <w:lang w:eastAsia="zh-CN"/>
        </w:rPr>
        <w:t xml:space="preserve"> Godot</w:t>
      </w:r>
      <w:r>
        <w:rPr>
          <w:lang w:eastAsia="zh-CN"/>
        </w:rPr>
        <w:t>。</w:t>
      </w:r>
      <w:r>
        <w:rPr>
          <w:lang w:eastAsia="zh-CN"/>
        </w:rPr>
        <w:t xml:space="preserve">Godot </w:t>
      </w:r>
      <w:r>
        <w:rPr>
          <w:lang w:eastAsia="zh-CN"/>
        </w:rPr>
        <w:t>更适合处理粒子、扩散、物理反馈和复杂动效，也更适合把</w:t>
      </w:r>
      <w:r>
        <w:rPr>
          <w:lang w:eastAsia="zh-CN"/>
        </w:rPr>
        <w:t>“</w:t>
      </w:r>
      <w:r>
        <w:rPr>
          <w:lang w:eastAsia="zh-CN"/>
        </w:rPr>
        <w:t>摸</w:t>
      </w:r>
      <w:r>
        <w:rPr>
          <w:lang w:eastAsia="zh-CN"/>
        </w:rPr>
        <w:t>”</w:t>
      </w:r>
      <w:r>
        <w:rPr>
          <w:lang w:eastAsia="zh-CN"/>
        </w:rPr>
        <w:t>的体验做得更像一个完整游戏，而不只是一个网页</w:t>
      </w:r>
      <w:r>
        <w:rPr>
          <w:lang w:eastAsia="zh-CN"/>
        </w:rPr>
        <w:t xml:space="preserve"> Demo</w:t>
      </w:r>
      <w:r>
        <w:rPr>
          <w:lang w:eastAsia="zh-CN"/>
        </w:rPr>
        <w:t>。</w:t>
      </w:r>
    </w:p>
    <w:p ns2:paraId="14ADFF56" ns2:textId="77777777" w:rsidR="00993AE3" w:rsidRDefault="00000000">
      <w:pPr>
        <w:pStyle w:val="21"/>
        <w:rPr>
          <w:lang w:eastAsia="zh-CN"/>
        </w:rPr>
      </w:pPr>
      <w:r>
        <w:rPr>
          <w:lang w:eastAsia="zh-CN"/>
        </w:rPr>
        <w:t>核心功能拆分</w:t>
      </w:r>
    </w:p>
    <w:p ns2:paraId="7229530A" ns2:textId="77777777" w:rsidR="00993AE3" w:rsidRDefault="00000000">
      <w:pPr>
        <w:rPr>
          <w:lang w:eastAsia="zh-CN"/>
        </w:rPr>
      </w:pPr>
      <w:r>
        <w:rPr>
          <w:lang w:eastAsia="zh-CN"/>
        </w:rPr>
        <w:t>项目按功能拆成几个模块：</w:t>
      </w:r>
    </w:p>
    <w:p ns2:paraId="3663ADCE" ns2:textId="77777777" w:rsidR="00993AE3" w:rsidRDefault="00000000">
      <w:pPr>
        <w:pStyle w:val="a0"/>
      </w:pPr>
      <w:r>
        <w:t>`levels.js`</w:t>
      </w:r>
      <w:r>
        <w:t>：关卡数据。</w:t>
      </w:r>
    </w:p>
    <w:p ns2:paraId="290F8563" ns2:textId="77777777" w:rsidR="00993AE3" w:rsidRDefault="00000000">
      <w:pPr>
        <w:pStyle w:val="a0"/>
      </w:pPr>
      <w:r>
        <w:t>`glyphMatrix.js`</w:t>
      </w:r>
      <w:r>
        <w:t>：把汉字或剪影转成隐藏像素矩阵。</w:t>
      </w:r>
    </w:p>
    <w:p ns2:paraId="537D00BA" ns2:textId="77777777" w:rsidR="00993AE3" w:rsidRDefault="00000000">
      <w:pPr>
        <w:pStyle w:val="a0"/>
      </w:pPr>
      <w:r>
        <w:t>`scanEngine.js`</w:t>
      </w:r>
      <w:r>
        <w:t>：计算线段采样和命中比例。</w:t>
      </w:r>
    </w:p>
    <w:p ns2:paraId="7D91D0A2" ns2:textId="77777777" w:rsidR="00993AE3" w:rsidRDefault="00000000">
      <w:pPr>
        <w:pStyle w:val="a0"/>
      </w:pPr>
      <w:r>
        <w:t>`levelRules.js`</w:t>
      </w:r>
      <w:r>
        <w:t>：处理关卡限制、答案判断和星级评价。</w:t>
      </w:r>
    </w:p>
    <w:p ns2:paraId="5DFDDAB9" ns2:textId="77777777" w:rsidR="00993AE3" w:rsidRDefault="00000000">
      <w:pPr>
        <w:pStyle w:val="a0"/>
      </w:pPr>
      <w:r>
        <w:t>`scanSegments.js`</w:t>
      </w:r>
      <w:r>
        <w:t>：根据不同关卡生成扫描线。</w:t>
      </w:r>
    </w:p>
    <w:p ns2:paraId="6EBCDF6B" ns2:textId="77777777" w:rsidR="00993AE3" w:rsidRDefault="00000000">
      <w:pPr>
        <w:pStyle w:val="a0"/>
      </w:pPr>
      <w:r>
        <w:lastRenderedPageBreak/>
        <w:t>`canvasRenderer.js`</w:t>
      </w:r>
      <w:r>
        <w:t>：负责画布绘制。</w:t>
      </w:r>
    </w:p>
    <w:p ns2:paraId="5ED40182" ns2:textId="77777777" w:rsidR="00993AE3" w:rsidRDefault="00000000">
      <w:pPr>
        <w:pStyle w:val="a0"/>
      </w:pPr>
      <w:r>
        <w:t>`inputController.js`</w:t>
      </w:r>
      <w:r>
        <w:t>：处理鼠标和键盘输入。</w:t>
      </w:r>
    </w:p>
    <w:p ns2:paraId="064AB8F6" ns2:textId="77777777" w:rsidR="00993AE3" w:rsidRDefault="00000000">
      <w:pPr>
        <w:pStyle w:val="a0"/>
      </w:pPr>
      <w:r>
        <w:t>`uiController.js`</w:t>
      </w:r>
      <w:r>
        <w:t>：处理按钮、提示和界面文案。</w:t>
      </w:r>
    </w:p>
    <w:p ns2:paraId="7BA67BF2" ns2:textId="77777777" w:rsidR="00993AE3" w:rsidRDefault="00000000">
      <w:pPr>
        <w:pStyle w:val="a0"/>
        <w:rPr>
          <w:lang w:eastAsia="zh-CN"/>
        </w:rPr>
      </w:pPr>
      <w:r>
        <w:rPr>
          <w:lang w:eastAsia="zh-CN"/>
        </w:rPr>
        <w:t>`app.js`</w:t>
      </w:r>
      <w:r>
        <w:rPr>
          <w:lang w:eastAsia="zh-CN"/>
        </w:rPr>
        <w:t>：串联整体状态和游戏流程。</w:t>
      </w:r>
    </w:p>
    <w:p ns2:paraId="3CEDF72A" ns2:textId="77777777" w:rsidR="00993AE3" w:rsidRDefault="00000000">
      <w:pPr>
        <w:rPr>
          <w:lang w:eastAsia="zh-CN"/>
        </w:rPr>
      </w:pPr>
      <w:r>
        <w:rPr>
          <w:lang w:eastAsia="zh-CN"/>
        </w:rPr>
        <w:t>这样拆分的好处是清楚。</w:t>
      </w:r>
    </w:p>
    <w:p ns2:paraId="102FD0AA" ns2:textId="77777777" w:rsidR="00993AE3" w:rsidRDefault="00000000">
      <w:pPr>
        <w:rPr>
          <w:lang w:eastAsia="zh-CN"/>
        </w:rPr>
      </w:pPr>
      <w:r>
        <w:rPr>
          <w:lang w:eastAsia="zh-CN"/>
        </w:rPr>
        <w:t>关卡可以加。规则可以换。绘制可以改。它们不会全部挤在一个文件里。</w:t>
      </w:r>
    </w:p>
    <w:p ns2:paraId="1564CB66" ns2:textId="77777777" w:rsidR="00993AE3" w:rsidRDefault="00000000">
      <w:pPr>
        <w:pStyle w:val="21"/>
        <w:rPr>
          <w:lang w:eastAsia="zh-CN"/>
        </w:rPr>
      </w:pPr>
      <w:r>
        <w:rPr>
          <w:lang w:eastAsia="zh-CN"/>
        </w:rPr>
        <w:t>美术资源和视觉处理</w:t>
      </w:r>
    </w:p>
    <w:p ns2:paraId="56DBC006" ns2:textId="77777777" w:rsidR="00993AE3" w:rsidRDefault="00000000">
      <w:pPr>
        <w:rPr>
          <w:lang w:eastAsia="zh-CN"/>
        </w:rPr>
      </w:pPr>
      <w:r>
        <w:rPr>
          <w:lang w:eastAsia="zh-CN"/>
        </w:rPr>
        <w:t>本</w:t>
      </w:r>
      <w:r>
        <w:rPr>
          <w:lang w:eastAsia="zh-CN"/>
        </w:rPr>
        <w:t xml:space="preserve"> Demo </w:t>
      </w:r>
      <w:r>
        <w:rPr>
          <w:lang w:eastAsia="zh-CN"/>
        </w:rPr>
        <w:t>没有依赖外部美术素材。</w:t>
      </w:r>
    </w:p>
    <w:p ns2:paraId="47629A52" ns2:textId="77777777" w:rsidR="00993AE3" w:rsidRDefault="00000000">
      <w:pPr>
        <w:rPr>
          <w:lang w:eastAsia="zh-CN"/>
        </w:rPr>
      </w:pPr>
      <w:r>
        <w:rPr>
          <w:lang w:eastAsia="zh-CN"/>
        </w:rPr>
        <w:t>汉字由系统字体渲染到隐藏</w:t>
      </w:r>
      <w:r>
        <w:rPr>
          <w:lang w:eastAsia="zh-CN"/>
        </w:rPr>
        <w:t xml:space="preserve"> Canvas</w:t>
      </w:r>
      <w:r>
        <w:rPr>
          <w:lang w:eastAsia="zh-CN"/>
        </w:rPr>
        <w:t>，再转换成像素矩阵。</w:t>
      </w:r>
    </w:p>
    <w:p ns2:paraId="2CC70419" ns2:textId="77777777" w:rsidR="00993AE3" w:rsidRDefault="00000000">
      <w:pPr>
        <w:rPr>
          <w:lang w:eastAsia="zh-CN"/>
        </w:rPr>
      </w:pPr>
      <w:r>
        <w:rPr>
          <w:lang w:eastAsia="zh-CN"/>
        </w:rPr>
        <w:t>大象剪影由</w:t>
      </w:r>
      <w:r>
        <w:rPr>
          <w:lang w:eastAsia="zh-CN"/>
        </w:rPr>
        <w:t xml:space="preserve"> Canvas </w:t>
      </w:r>
      <w:r>
        <w:rPr>
          <w:lang w:eastAsia="zh-CN"/>
        </w:rPr>
        <w:t>图形绘制生成。</w:t>
      </w:r>
    </w:p>
    <w:p ns2:paraId="69F4F16C" ns2:textId="77777777" w:rsidR="00993AE3" w:rsidRDefault="00000000">
      <w:pPr>
        <w:rPr>
          <w:lang w:eastAsia="zh-CN"/>
        </w:rPr>
      </w:pPr>
      <w:r>
        <w:rPr>
          <w:lang w:eastAsia="zh-CN"/>
        </w:rPr>
        <w:t>视觉风格选择浅色、干净、低干扰。红色代表</w:t>
      </w:r>
      <w:r>
        <w:rPr>
          <w:lang w:eastAsia="zh-CN"/>
        </w:rPr>
        <w:t xml:space="preserve"> A </w:t>
      </w:r>
      <w:r>
        <w:rPr>
          <w:lang w:eastAsia="zh-CN"/>
        </w:rPr>
        <w:t>点，蓝色代表</w:t>
      </w:r>
      <w:r>
        <w:rPr>
          <w:lang w:eastAsia="zh-CN"/>
        </w:rPr>
        <w:t xml:space="preserve"> B </w:t>
      </w:r>
      <w:r>
        <w:rPr>
          <w:lang w:eastAsia="zh-CN"/>
        </w:rPr>
        <w:t>点，绿色代表命中和记录。玩家需要快速读懂信息，所以颜色不做复杂装饰。</w:t>
      </w:r>
    </w:p>
    <w:p ns2:paraId="74DE9ADE" ns2:textId="77777777" w:rsidR="00993AE3" w:rsidRDefault="00000000">
      <w:pPr>
        <w:pStyle w:val="21"/>
        <w:rPr>
          <w:lang w:eastAsia="zh-CN"/>
        </w:rPr>
      </w:pPr>
      <w:r>
        <w:rPr>
          <w:lang w:eastAsia="zh-CN"/>
        </w:rPr>
        <w:t>遇到的问题和解决方式</w:t>
      </w:r>
    </w:p>
    <w:p ns2:paraId="1AE8204D" ns2:textId="77777777" w:rsidR="00993AE3" w:rsidRDefault="00000000">
      <w:pPr>
        <w:rPr>
          <w:lang w:eastAsia="zh-CN"/>
        </w:rPr>
      </w:pPr>
      <w:r>
        <w:rPr>
          <w:lang w:eastAsia="zh-CN"/>
        </w:rPr>
        <w:t>第一个问题是信息量。</w:t>
      </w:r>
    </w:p>
    <w:p ns2:paraId="562BE1F1" ns2:textId="77777777" w:rsidR="00993AE3" w:rsidRDefault="00000000">
      <w:pPr>
        <w:rPr>
          <w:lang w:eastAsia="zh-CN"/>
        </w:rPr>
      </w:pPr>
      <w:r>
        <w:rPr>
          <w:lang w:eastAsia="zh-CN"/>
        </w:rPr>
        <w:t>如果直接显示答案，游戏就结束了。如果完全不给反馈，玩家又无法推理。最后选择用</w:t>
      </w:r>
      <w:r>
        <w:rPr>
          <w:lang w:eastAsia="zh-CN"/>
        </w:rPr>
        <w:t>“</w:t>
      </w:r>
      <w:r>
        <w:rPr>
          <w:lang w:eastAsia="zh-CN"/>
        </w:rPr>
        <w:t>命中比例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轨迹残留</w:t>
      </w:r>
      <w:r>
        <w:rPr>
          <w:lang w:eastAsia="zh-CN"/>
        </w:rPr>
        <w:t>”</w:t>
      </w:r>
      <w:r>
        <w:rPr>
          <w:lang w:eastAsia="zh-CN"/>
        </w:rPr>
        <w:t>作为主要反馈。它们既不直接暴露答案，又能支持判断。</w:t>
      </w:r>
    </w:p>
    <w:p ns2:paraId="6C87CEB0" ns2:textId="77777777" w:rsidR="00993AE3" w:rsidRDefault="00000000">
      <w:pPr>
        <w:rPr>
          <w:lang w:eastAsia="zh-CN"/>
        </w:rPr>
      </w:pPr>
      <w:r>
        <w:rPr>
          <w:lang w:eastAsia="zh-CN"/>
        </w:rPr>
        <w:t>第二个问题是玩法变化。</w:t>
      </w:r>
    </w:p>
    <w:p ns2:paraId="3111249C" ns2:textId="77777777" w:rsidR="00993AE3" w:rsidRDefault="00000000">
      <w:pPr>
        <w:rPr>
          <w:lang w:eastAsia="zh-CN"/>
        </w:rPr>
      </w:pPr>
      <w:r>
        <w:rPr>
          <w:lang w:eastAsia="zh-CN"/>
        </w:rPr>
        <w:t>只做一种探针，很快会重复。所以后续关卡增加了水平限制、双锚点、声呐、镭射、雷达和水波。它们本质上都在做一件事：用有限信息理解隐藏形状。</w:t>
      </w:r>
    </w:p>
    <w:p ns2:paraId="79B63315" ns2:textId="77777777" w:rsidR="00993AE3" w:rsidRDefault="00000000">
      <w:pPr>
        <w:rPr>
          <w:lang w:eastAsia="zh-CN"/>
        </w:rPr>
      </w:pPr>
      <w:r>
        <w:rPr>
          <w:lang w:eastAsia="zh-CN"/>
        </w:rPr>
        <w:t>第三个问题是代码膨胀。</w:t>
      </w:r>
    </w:p>
    <w:p ns2:paraId="5DD2B898" ns2:textId="77777777" w:rsidR="00993AE3" w:rsidRDefault="00000000">
      <w:pPr>
        <w:rPr>
          <w:lang w:eastAsia="zh-CN"/>
        </w:rPr>
      </w:pPr>
      <w:r>
        <w:rPr>
          <w:lang w:eastAsia="zh-CN"/>
        </w:rPr>
        <w:t>如果每个机制都写进主文件，后面会很难改。所以把扫描、规则、绘制、输入、</w:t>
      </w:r>
      <w:r>
        <w:rPr>
          <w:lang w:eastAsia="zh-CN"/>
        </w:rPr>
        <w:t xml:space="preserve">UI </w:t>
      </w:r>
      <w:r>
        <w:rPr>
          <w:lang w:eastAsia="zh-CN"/>
        </w:rPr>
        <w:t>分开。这个决定比写更多功能更重要。</w:t>
      </w:r>
    </w:p>
    <w:p ns2:paraId="780084BE" ns2:textId="77777777" w:rsidR="00993AE3" w:rsidRDefault="00000000">
      <w:pPr>
        <w:rPr>
          <w:lang w:eastAsia="zh-CN"/>
        </w:rPr>
      </w:pPr>
      <w:r>
        <w:rPr>
          <w:lang w:eastAsia="zh-CN"/>
        </w:rPr>
        <w:t>第四个问题是</w:t>
      </w:r>
      <w:r>
        <w:rPr>
          <w:lang w:eastAsia="zh-CN"/>
        </w:rPr>
        <w:t xml:space="preserve"> Web </w:t>
      </w:r>
      <w:r>
        <w:rPr>
          <w:lang w:eastAsia="zh-CN"/>
        </w:rPr>
        <w:t>性能限制。</w:t>
      </w:r>
    </w:p>
    <w:p ns2:paraId="46F171F2" ns2:textId="77777777" w:rsidR="00993AE3" w:rsidRDefault="00000000">
      <w:pPr>
        <w:rPr>
          <w:lang w:eastAsia="zh-CN"/>
        </w:rPr>
      </w:pPr>
      <w:r>
        <w:rPr>
          <w:lang w:eastAsia="zh-CN"/>
        </w:rPr>
        <w:lastRenderedPageBreak/>
        <w:t>水波纹扩散是最明显的例子。它也是我最想实现的玩法。理想效果应该是更连续、更柔和、更像真实波动。水波碰到笔画时，最好能产生更细腻的边缘反馈，甚至带一点粒子和光感。</w:t>
      </w:r>
    </w:p>
    <w:p ns2:paraId="37AD33BF" ns2:textId="77777777" w:rsidR="00993AE3" w:rsidRDefault="00000000">
      <w:pPr>
        <w:rPr>
          <w:lang w:eastAsia="zh-CN"/>
        </w:rPr>
      </w:pPr>
      <w:r>
        <w:rPr>
          <w:lang w:eastAsia="zh-CN"/>
        </w:rPr>
        <w:t>但浏览器里每一帧都要计算扩散、采样、碰撞、命中点和绘制。如果采样太密，帧率会下降。如果特效太重，操作会变钝。我对</w:t>
      </w:r>
      <w:r>
        <w:rPr>
          <w:lang w:eastAsia="zh-CN"/>
        </w:rPr>
        <w:t xml:space="preserve"> Web </w:t>
      </w:r>
      <w:r>
        <w:rPr>
          <w:lang w:eastAsia="zh-CN"/>
        </w:rPr>
        <w:t>端性能优化也不够熟，几次尝试后都没有达到理想效果。这个游戏的核心是</w:t>
      </w:r>
      <w:r>
        <w:rPr>
          <w:lang w:eastAsia="zh-CN"/>
        </w:rPr>
        <w:t>“</w:t>
      </w:r>
      <w:r>
        <w:rPr>
          <w:lang w:eastAsia="zh-CN"/>
        </w:rPr>
        <w:t>摸</w:t>
      </w:r>
      <w:r>
        <w:rPr>
          <w:lang w:eastAsia="zh-CN"/>
        </w:rPr>
        <w:t>”</w:t>
      </w:r>
      <w:r>
        <w:rPr>
          <w:lang w:eastAsia="zh-CN"/>
        </w:rPr>
        <w:t>，一旦反馈慢了，体验就坏了。</w:t>
      </w:r>
    </w:p>
    <w:p ns2:paraId="0AA6F045" ns2:textId="77777777" w:rsidR="00993AE3" w:rsidRDefault="00000000">
      <w:r>
        <w:t>所以最后做了很多限制：</w:t>
      </w:r>
    </w:p>
    <w:p ns2:paraId="415C3E4A" ns2:textId="77777777" w:rsidR="00993AE3" w:rsidRDefault="00000000">
      <w:pPr>
        <w:pStyle w:val="a0"/>
      </w:pPr>
      <w:r>
        <w:t>控制水波的触发频率。</w:t>
      </w:r>
    </w:p>
    <w:p ns2:paraId="0ACE71B5" ns2:textId="77777777" w:rsidR="00993AE3" w:rsidRDefault="00000000">
      <w:pPr>
        <w:pStyle w:val="a0"/>
        <w:rPr>
          <w:lang w:eastAsia="zh-CN"/>
        </w:rPr>
      </w:pPr>
      <w:r>
        <w:rPr>
          <w:lang w:eastAsia="zh-CN"/>
        </w:rPr>
        <w:t>限制同时存在的水波数量。</w:t>
      </w:r>
    </w:p>
    <w:p ns2:paraId="2CECD18C" ns2:textId="77777777" w:rsidR="00993AE3" w:rsidRDefault="00000000">
      <w:pPr>
        <w:pStyle w:val="a0"/>
      </w:pPr>
      <w:r>
        <w:t>限制命中点数量。</w:t>
      </w:r>
    </w:p>
    <w:p ns2:paraId="142FA275" ns2:textId="77777777" w:rsidR="00993AE3" w:rsidRDefault="00000000">
      <w:pPr>
        <w:pStyle w:val="a0"/>
        <w:rPr>
          <w:lang w:eastAsia="zh-CN"/>
        </w:rPr>
      </w:pPr>
      <w:r>
        <w:rPr>
          <w:lang w:eastAsia="zh-CN"/>
        </w:rPr>
        <w:t>雷达用单线旋转，而不是完整体积扫描。</w:t>
      </w:r>
    </w:p>
    <w:p ns2:paraId="027817A2" ns2:textId="77777777" w:rsidR="00993AE3" w:rsidRDefault="00000000">
      <w:pPr>
        <w:pStyle w:val="a0"/>
        <w:rPr>
          <w:lang w:eastAsia="zh-CN"/>
        </w:rPr>
      </w:pPr>
      <w:r>
        <w:rPr>
          <w:lang w:eastAsia="zh-CN"/>
        </w:rPr>
        <w:t>镭射只记录关键命中段，不做复杂光效。</w:t>
      </w:r>
    </w:p>
    <w:p ns2:paraId="542F4D02" ns2:textId="77777777" w:rsidR="00993AE3" w:rsidRDefault="00000000">
      <w:pPr>
        <w:rPr>
          <w:lang w:eastAsia="zh-CN"/>
        </w:rPr>
      </w:pPr>
      <w:r>
        <w:rPr>
          <w:lang w:eastAsia="zh-CN"/>
        </w:rPr>
        <w:t>这些限制让</w:t>
      </w:r>
      <w:r>
        <w:rPr>
          <w:lang w:eastAsia="zh-CN"/>
        </w:rPr>
        <w:t xml:space="preserve"> Demo </w:t>
      </w:r>
      <w:r>
        <w:rPr>
          <w:lang w:eastAsia="zh-CN"/>
        </w:rPr>
        <w:t>可以稳定运行，但也牺牲了一部分美术表现。</w:t>
      </w:r>
    </w:p>
    <w:p ns2:paraId="35AA378C" ns2:textId="77777777" w:rsidR="00993AE3" w:rsidRDefault="00000000">
      <w:pPr>
        <w:rPr>
          <w:lang w:eastAsia="zh-CN"/>
        </w:rPr>
      </w:pPr>
      <w:r>
        <w:rPr>
          <w:lang w:eastAsia="zh-CN"/>
        </w:rPr>
        <w:t>这件事其实也扣回主题：我做的是一个关于</w:t>
      </w:r>
      <w:r>
        <w:rPr>
          <w:lang w:eastAsia="zh-CN"/>
        </w:rPr>
        <w:t>“</w:t>
      </w:r>
      <w:r>
        <w:rPr>
          <w:lang w:eastAsia="zh-CN"/>
        </w:rPr>
        <w:t>感知</w:t>
      </w:r>
      <w:r>
        <w:rPr>
          <w:lang w:eastAsia="zh-CN"/>
        </w:rPr>
        <w:t>”</w:t>
      </w:r>
      <w:r>
        <w:rPr>
          <w:lang w:eastAsia="zh-CN"/>
        </w:rPr>
        <w:t>的游戏。视觉不能太吵，性能也不能拖慢反馈。特效如果让玩家更难判断，那就是坏特效。</w:t>
      </w:r>
    </w:p>
    <w:p ns2:paraId="5E21BCF7" ns2:textId="77777777" w:rsidR="00993AE3" w:rsidRDefault="00000000">
      <w:pPr>
        <w:pStyle w:val="1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工具使用说明</w:t>
      </w:r>
    </w:p>
    <w:p ns2:paraId="4F5B3808" ns2:textId="77777777" w:rsidR="00993AE3" w:rsidRDefault="00000000">
      <w:pPr>
        <w:rPr>
          <w:lang w:eastAsia="zh-CN"/>
        </w:rPr>
      </w:pPr>
      <w:r>
        <w:rPr>
          <w:lang w:eastAsia="zh-CN"/>
        </w:rPr>
        <w:t>制作过程中使用了</w:t>
      </w:r>
      <w:r>
        <w:rPr>
          <w:lang w:eastAsia="zh-CN"/>
        </w:rPr>
        <w:t xml:space="preserve"> AI </w:t>
      </w:r>
      <w:r>
        <w:rPr>
          <w:lang w:eastAsia="zh-CN"/>
        </w:rPr>
        <w:t>工具，但</w:t>
      </w:r>
      <w:r>
        <w:rPr>
          <w:lang w:eastAsia="zh-CN"/>
        </w:rPr>
        <w:t xml:space="preserve"> AI </w:t>
      </w:r>
      <w:r>
        <w:rPr>
          <w:lang w:eastAsia="zh-CN"/>
        </w:rPr>
        <w:t>在这个项目里是协助者，不是主导者。</w:t>
      </w:r>
    </w:p>
    <w:p ns2:paraId="79815EBF" ns2:textId="77777777" w:rsidR="00993AE3" w:rsidRDefault="00000000">
      <w:pPr>
        <w:rPr>
          <w:lang w:eastAsia="zh-CN"/>
        </w:rPr>
      </w:pPr>
      <w:r>
        <w:rPr>
          <w:lang w:eastAsia="zh-CN"/>
        </w:rPr>
        <w:t>我的思路是先确定问题，再让</w:t>
      </w:r>
      <w:r>
        <w:rPr>
          <w:lang w:eastAsia="zh-CN"/>
        </w:rPr>
        <w:t xml:space="preserve"> AI </w:t>
      </w:r>
      <w:r>
        <w:rPr>
          <w:lang w:eastAsia="zh-CN"/>
        </w:rPr>
        <w:t>帮我把问题拆开。问题本身来自我的观察和判断，不是</w:t>
      </w:r>
      <w:r>
        <w:rPr>
          <w:lang w:eastAsia="zh-CN"/>
        </w:rPr>
        <w:t xml:space="preserve"> AI </w:t>
      </w:r>
      <w:r>
        <w:rPr>
          <w:lang w:eastAsia="zh-CN"/>
        </w:rPr>
        <w:t>给我的题目，也不是从模板里套出来的。</w:t>
      </w:r>
    </w:p>
    <w:p ns2:paraId="731CCF67" ns2:textId="77777777" w:rsidR="00993AE3" w:rsidRDefault="00000000">
      <w:pPr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主要帮助我提高执行效率：</w:t>
      </w:r>
    </w:p>
    <w:p ns2:paraId="334D92BD" ns2:textId="77777777" w:rsidR="00993AE3" w:rsidRDefault="00000000">
      <w:pPr>
        <w:pStyle w:val="a0"/>
        <w:rPr>
          <w:lang w:eastAsia="zh-CN"/>
        </w:rPr>
      </w:pPr>
      <w:r>
        <w:rPr>
          <w:lang w:eastAsia="zh-CN"/>
        </w:rPr>
        <w:t>帮我整理不同探测方式的可能性。</w:t>
      </w:r>
    </w:p>
    <w:p ns2:paraId="42031AED" ns2:textId="77777777" w:rsidR="00993AE3" w:rsidRDefault="00000000">
      <w:pPr>
        <w:pStyle w:val="a0"/>
        <w:rPr>
          <w:lang w:eastAsia="zh-CN"/>
        </w:rPr>
      </w:pPr>
      <w:r>
        <w:rPr>
          <w:lang w:eastAsia="zh-CN"/>
        </w:rPr>
        <w:t>帮我把玩法规则拆成代码模块。</w:t>
      </w:r>
    </w:p>
    <w:p ns2:paraId="0C2CCDC4" ns2:textId="77777777" w:rsidR="00993AE3" w:rsidRDefault="00000000">
      <w:pPr>
        <w:pStyle w:val="a0"/>
      </w:pPr>
      <w:r>
        <w:t>帮我生成部分</w:t>
      </w:r>
      <w:r>
        <w:t xml:space="preserve"> JavaScript </w:t>
      </w:r>
      <w:r>
        <w:t>逻辑和测试用例。</w:t>
      </w:r>
    </w:p>
    <w:p ns2:paraId="2DDE9F9C" ns2:textId="77777777" w:rsidR="00993AE3" w:rsidRDefault="00000000">
      <w:pPr>
        <w:pStyle w:val="a0"/>
        <w:rPr>
          <w:lang w:eastAsia="zh-CN"/>
        </w:rPr>
      </w:pPr>
      <w:r>
        <w:rPr>
          <w:lang w:eastAsia="zh-CN"/>
        </w:rPr>
        <w:t>帮我检查说明文档的结构是否覆盖测试题要求。</w:t>
      </w:r>
    </w:p>
    <w:p ns2:paraId="509E017B" ns2:textId="77777777" w:rsidR="00993AE3" w:rsidRDefault="00000000">
      <w:pPr>
        <w:pStyle w:val="a0"/>
        <w:rPr>
          <w:lang w:eastAsia="zh-CN"/>
        </w:rPr>
      </w:pPr>
      <w:r>
        <w:rPr>
          <w:lang w:eastAsia="zh-CN"/>
        </w:rPr>
        <w:t>帮我把一些粗糙想法改写成更清楚的表达。</w:t>
      </w:r>
    </w:p>
    <w:p ns2:paraId="58ABB568" ns2:textId="77777777" w:rsidR="00993AE3" w:rsidRDefault="00000000">
      <w:pPr>
        <w:rPr>
          <w:lang w:eastAsia="zh-CN"/>
        </w:rPr>
      </w:pPr>
      <w:r>
        <w:rPr>
          <w:lang w:eastAsia="zh-CN"/>
        </w:rPr>
        <w:lastRenderedPageBreak/>
        <w:t>但</w:t>
      </w:r>
      <w:r>
        <w:rPr>
          <w:lang w:eastAsia="zh-CN"/>
        </w:rPr>
        <w:t xml:space="preserve"> AI </w:t>
      </w:r>
      <w:r>
        <w:rPr>
          <w:lang w:eastAsia="zh-CN"/>
        </w:rPr>
        <w:t>没有解决所有问题。特别是水波扩散这个我最想展示的玩法，</w:t>
      </w:r>
      <w:r>
        <w:rPr>
          <w:lang w:eastAsia="zh-CN"/>
        </w:rPr>
        <w:t xml:space="preserve">AI </w:t>
      </w:r>
      <w:r>
        <w:rPr>
          <w:lang w:eastAsia="zh-CN"/>
        </w:rPr>
        <w:t>生成的代码能提供一些方向，但没有做出我想要的效果。它解决了</w:t>
      </w:r>
      <w:r>
        <w:rPr>
          <w:lang w:eastAsia="zh-CN"/>
        </w:rPr>
        <w:t>“</w:t>
      </w:r>
      <w:r>
        <w:rPr>
          <w:lang w:eastAsia="zh-CN"/>
        </w:rPr>
        <w:t>能不能跑</w:t>
      </w:r>
      <w:r>
        <w:rPr>
          <w:lang w:eastAsia="zh-CN"/>
        </w:rPr>
        <w:t>”</w:t>
      </w:r>
      <w:r>
        <w:rPr>
          <w:lang w:eastAsia="zh-CN"/>
        </w:rPr>
        <w:t>的一部分问题，却没有解决</w:t>
      </w:r>
      <w:r>
        <w:rPr>
          <w:lang w:eastAsia="zh-CN"/>
        </w:rPr>
        <w:t>“</w:t>
      </w:r>
      <w:r>
        <w:rPr>
          <w:lang w:eastAsia="zh-CN"/>
        </w:rPr>
        <w:t>像不像我想要的体验</w:t>
      </w:r>
      <w:r>
        <w:rPr>
          <w:lang w:eastAsia="zh-CN"/>
        </w:rPr>
        <w:t>”</w:t>
      </w:r>
      <w:r>
        <w:rPr>
          <w:lang w:eastAsia="zh-CN"/>
        </w:rPr>
        <w:t>的问题。</w:t>
      </w:r>
    </w:p>
    <w:p ns2:paraId="4E5B3BEF" ns2:textId="77777777" w:rsidR="00993AE3" w:rsidRDefault="00000000">
      <w:pPr>
        <w:rPr>
          <w:lang w:eastAsia="zh-CN"/>
        </w:rPr>
      </w:pPr>
      <w:r>
        <w:rPr>
          <w:lang w:eastAsia="zh-CN"/>
        </w:rPr>
        <w:t>真正需要我判断的地方，</w:t>
      </w:r>
      <w:r>
        <w:rPr>
          <w:lang w:eastAsia="zh-CN"/>
        </w:rPr>
        <w:t xml:space="preserve">AI </w:t>
      </w:r>
      <w:r>
        <w:rPr>
          <w:lang w:eastAsia="zh-CN"/>
        </w:rPr>
        <w:t>不能替我做。</w:t>
      </w:r>
    </w:p>
    <w:p ns2:paraId="1D1721E8" ns2:textId="77777777" w:rsidR="00993AE3" w:rsidRDefault="00000000">
      <w:pPr>
        <w:rPr>
          <w:lang w:eastAsia="zh-CN"/>
        </w:rPr>
      </w:pPr>
      <w:r>
        <w:rPr>
          <w:lang w:eastAsia="zh-CN"/>
        </w:rPr>
        <w:t>比如，哪些反馈应该保留，哪些反馈会过早暴露答案；关卡应该先简单后复杂，还是先展示最有趣的机制；水波和雷达到底是增加理解，还是只是看起来热闹；第</w:t>
      </w:r>
      <w:r>
        <w:rPr>
          <w:lang w:eastAsia="zh-CN"/>
        </w:rPr>
        <w:t xml:space="preserve"> 10 </w:t>
      </w:r>
      <w:r>
        <w:rPr>
          <w:lang w:eastAsia="zh-CN"/>
        </w:rPr>
        <w:t>关为什么要从汉字跳到大象剪影。这些都需要设计判断。</w:t>
      </w:r>
    </w:p>
    <w:p ns2:paraId="1B7C9235" ns2:textId="77777777" w:rsidR="00993AE3" w:rsidRDefault="00000000">
      <w:pPr>
        <w:rPr>
          <w:lang w:eastAsia="zh-CN"/>
        </w:rPr>
      </w:pPr>
      <w:r>
        <w:rPr>
          <w:lang w:eastAsia="zh-CN"/>
        </w:rPr>
        <w:t>我对</w:t>
      </w:r>
      <w:r>
        <w:rPr>
          <w:lang w:eastAsia="zh-CN"/>
        </w:rPr>
        <w:t xml:space="preserve"> AI </w:t>
      </w:r>
      <w:r>
        <w:rPr>
          <w:lang w:eastAsia="zh-CN"/>
        </w:rPr>
        <w:t>的使用原则是：让它帮我扩展选项，但不让它替我做最终选择。</w:t>
      </w:r>
    </w:p>
    <w:p ns2:paraId="1501B554" ns2:textId="77777777" w:rsidR="00993AE3" w:rsidRDefault="00000000">
      <w:pPr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很容易把功能做多，也容易把话说满。它会给出很多</w:t>
      </w:r>
      <w:r>
        <w:rPr>
          <w:lang w:eastAsia="zh-CN"/>
        </w:rPr>
        <w:t>“</w:t>
      </w:r>
      <w:r>
        <w:rPr>
          <w:lang w:eastAsia="zh-CN"/>
        </w:rPr>
        <w:t>看起来都可以</w:t>
      </w:r>
      <w:r>
        <w:rPr>
          <w:lang w:eastAsia="zh-CN"/>
        </w:rPr>
        <w:t>”</w:t>
      </w:r>
      <w:r>
        <w:rPr>
          <w:lang w:eastAsia="zh-CN"/>
        </w:rPr>
        <w:t>的方案。但</w:t>
      </w:r>
      <w:r>
        <w:rPr>
          <w:lang w:eastAsia="zh-CN"/>
        </w:rPr>
        <w:t xml:space="preserve"> Demo </w:t>
      </w:r>
      <w:r>
        <w:rPr>
          <w:lang w:eastAsia="zh-CN"/>
        </w:rPr>
        <w:t>不能什么都要。最后我需要把它们压回一个简单问题：玩家看不见目标时，能不能通过模拟触觉的反馈重新判断目标？</w:t>
      </w:r>
    </w:p>
    <w:p ns2:paraId="7D960239" ns2:textId="77777777" w:rsidR="00993AE3" w:rsidRDefault="00000000">
      <w:pPr>
        <w:rPr>
          <w:lang w:eastAsia="zh-CN"/>
        </w:rPr>
      </w:pPr>
      <w:r>
        <w:rPr>
          <w:lang w:eastAsia="zh-CN"/>
        </w:rPr>
        <w:t>所以这个项目里，</w:t>
      </w:r>
      <w:r>
        <w:rPr>
          <w:lang w:eastAsia="zh-CN"/>
        </w:rPr>
        <w:t xml:space="preserve">AI </w:t>
      </w:r>
      <w:r>
        <w:rPr>
          <w:lang w:eastAsia="zh-CN"/>
        </w:rPr>
        <w:t>更像是一个执行工具和讨论对象。它帮我写、帮我拆、帮我检查。但项目的起点、取舍、主题和最终判断，还是来自我自己。</w:t>
      </w:r>
    </w:p>
    <w:p ns2:paraId="7EE03313" ns2:textId="77777777" w:rsidR="00993AE3" w:rsidRDefault="00000000">
      <w:pPr>
        <w:pStyle w:val="1"/>
        <w:rPr>
          <w:lang w:eastAsia="zh-CN"/>
        </w:rPr>
      </w:pPr>
      <w:r>
        <w:rPr>
          <w:lang w:eastAsia="zh-CN"/>
        </w:rPr>
        <w:t xml:space="preserve">Demo </w:t>
      </w:r>
      <w:r>
        <w:rPr>
          <w:lang w:eastAsia="zh-CN"/>
        </w:rPr>
        <w:t>总结和</w:t>
      </w:r>
      <w:r>
        <w:rPr>
          <w:lang w:eastAsia="zh-CN"/>
        </w:rPr>
        <w:t xml:space="preserve"> Review</w:t>
      </w:r>
    </w:p>
    <w:p ns2:paraId="7A144F2B" ns2:textId="77777777" w:rsidR="00993AE3" w:rsidRDefault="00000000">
      <w:pPr>
        <w:pStyle w:val="21"/>
        <w:rPr>
          <w:lang w:eastAsia="zh-CN"/>
        </w:rPr>
      </w:pPr>
      <w:r>
        <w:rPr>
          <w:lang w:eastAsia="zh-CN"/>
        </w:rPr>
        <w:t>我认为最成功的地方</w:t>
      </w:r>
    </w:p>
    <w:p ns2:paraId="782E1AC8" ns2:textId="77777777" w:rsidR="00993AE3" w:rsidRDefault="00000000">
      <w:pPr>
        <w:rPr>
          <w:lang w:eastAsia="zh-CN"/>
        </w:rPr>
      </w:pPr>
      <w:r>
        <w:rPr>
          <w:lang w:eastAsia="zh-CN"/>
        </w:rPr>
        <w:t>最成功的地方是核心机制比较清楚。</w:t>
      </w:r>
    </w:p>
    <w:p ns2:paraId="1BC655BB" ns2:textId="77777777" w:rsidR="00993AE3" w:rsidRDefault="00000000">
      <w:pPr>
        <w:rPr>
          <w:lang w:eastAsia="zh-CN"/>
        </w:rPr>
      </w:pPr>
      <w:r>
        <w:rPr>
          <w:lang w:eastAsia="zh-CN"/>
        </w:rPr>
        <w:t>玩家不用读很长说明，也能理解：我看不到字，但我可以摸出它。</w:t>
      </w:r>
    </w:p>
    <w:p ns2:paraId="22D3B024" ns2:textId="77777777" w:rsidR="00993AE3" w:rsidRDefault="00000000">
      <w:pPr>
        <w:rPr>
          <w:lang w:eastAsia="zh-CN"/>
        </w:rPr>
      </w:pPr>
      <w:r>
        <w:rPr>
          <w:lang w:eastAsia="zh-CN"/>
        </w:rPr>
        <w:t>这个想法小，但有辨识度。</w:t>
      </w:r>
    </w:p>
    <w:p ns2:paraId="2E191A50" ns2:textId="77777777" w:rsidR="00993AE3" w:rsidRDefault="00000000">
      <w:pPr>
        <w:rPr>
          <w:lang w:eastAsia="zh-CN"/>
        </w:rPr>
      </w:pPr>
      <w:r>
        <w:rPr>
          <w:lang w:eastAsia="zh-CN"/>
        </w:rPr>
        <w:t>它的辨识度不只来自</w:t>
      </w:r>
      <w:r>
        <w:rPr>
          <w:lang w:eastAsia="zh-CN"/>
        </w:rPr>
        <w:t>“</w:t>
      </w:r>
      <w:r>
        <w:rPr>
          <w:lang w:eastAsia="zh-CN"/>
        </w:rPr>
        <w:t>猜字</w:t>
      </w:r>
      <w:r>
        <w:rPr>
          <w:lang w:eastAsia="zh-CN"/>
        </w:rPr>
        <w:t>”</w:t>
      </w:r>
      <w:r>
        <w:rPr>
          <w:lang w:eastAsia="zh-CN"/>
        </w:rPr>
        <w:t>，而是来自</w:t>
      </w:r>
      <w:r>
        <w:rPr>
          <w:lang w:eastAsia="zh-CN"/>
        </w:rPr>
        <w:t>“</w:t>
      </w:r>
      <w:r>
        <w:rPr>
          <w:lang w:eastAsia="zh-CN"/>
        </w:rPr>
        <w:t>换一种感知方式来猜</w:t>
      </w:r>
      <w:r>
        <w:rPr>
          <w:lang w:eastAsia="zh-CN"/>
        </w:rPr>
        <w:t>”</w:t>
      </w:r>
      <w:r>
        <w:rPr>
          <w:lang w:eastAsia="zh-CN"/>
        </w:rPr>
        <w:t>。这也是我最想验证的部分。</w:t>
      </w:r>
    </w:p>
    <w:p ns2:paraId="1413429C" ns2:textId="77777777" w:rsidR="00993AE3" w:rsidRDefault="00000000">
      <w:pPr>
        <w:pStyle w:val="21"/>
        <w:rPr>
          <w:lang w:eastAsia="zh-CN"/>
        </w:rPr>
      </w:pPr>
      <w:r>
        <w:rPr>
          <w:lang w:eastAsia="zh-CN"/>
        </w:rPr>
        <w:t>当前最大的问题</w:t>
      </w:r>
    </w:p>
    <w:p ns2:paraId="41EF2274" ns2:textId="77777777" w:rsidR="00993AE3" w:rsidRDefault="00000000">
      <w:pPr>
        <w:rPr>
          <w:lang w:eastAsia="zh-CN"/>
        </w:rPr>
      </w:pPr>
      <w:r>
        <w:rPr>
          <w:lang w:eastAsia="zh-CN"/>
        </w:rPr>
        <w:t>最大的问题是新手引导还不够强。</w:t>
      </w:r>
    </w:p>
    <w:p ns2:paraId="0E09966F" ns2:textId="77777777" w:rsidR="00993AE3" w:rsidRDefault="00000000">
      <w:pPr>
        <w:rPr>
          <w:lang w:eastAsia="zh-CN"/>
        </w:rPr>
      </w:pPr>
      <w:r>
        <w:rPr>
          <w:lang w:eastAsia="zh-CN"/>
        </w:rPr>
        <w:lastRenderedPageBreak/>
        <w:t>有些关卡的反馈需要玩家试几次才明白。特别是声呐、雷达和水波关，如果没有演示，第一次玩可能会有一点困惑。</w:t>
      </w:r>
    </w:p>
    <w:p ns2:paraId="20DCCF15" ns2:textId="77777777" w:rsidR="00993AE3" w:rsidRDefault="00000000">
      <w:pPr>
        <w:pStyle w:val="21"/>
        <w:rPr>
          <w:lang w:eastAsia="zh-CN"/>
        </w:rPr>
      </w:pPr>
      <w:r>
        <w:rPr>
          <w:lang w:eastAsia="zh-CN"/>
        </w:rPr>
        <w:t>如果继续开发</w:t>
      </w:r>
      <w:r>
        <w:rPr>
          <w:lang w:eastAsia="zh-CN"/>
        </w:rPr>
        <w:t xml:space="preserve"> 1 </w:t>
      </w:r>
      <w:r>
        <w:rPr>
          <w:lang w:eastAsia="zh-CN"/>
        </w:rPr>
        <w:t>天，我会优先改进什么</w:t>
      </w:r>
    </w:p>
    <w:p ns2:paraId="5201194B" ns2:textId="77777777" w:rsidR="00993AE3" w:rsidRDefault="00000000">
      <w:pPr>
        <w:rPr>
          <w:lang w:eastAsia="zh-CN"/>
        </w:rPr>
      </w:pPr>
      <w:r>
        <w:rPr>
          <w:lang w:eastAsia="zh-CN"/>
        </w:rPr>
        <w:t>如果只继续开发</w:t>
      </w:r>
      <w:r>
        <w:rPr>
          <w:lang w:eastAsia="zh-CN"/>
        </w:rPr>
        <w:t xml:space="preserve"> 1 </w:t>
      </w:r>
      <w:r>
        <w:rPr>
          <w:lang w:eastAsia="zh-CN"/>
        </w:rPr>
        <w:t>天，我会优先考虑把项目迁到</w:t>
      </w:r>
      <w:r>
        <w:rPr>
          <w:lang w:eastAsia="zh-CN"/>
        </w:rPr>
        <w:t xml:space="preserve"> Godot</w:t>
      </w:r>
      <w:r>
        <w:rPr>
          <w:lang w:eastAsia="zh-CN"/>
        </w:rPr>
        <w:t>，至少先做一个</w:t>
      </w:r>
      <w:r>
        <w:rPr>
          <w:lang w:eastAsia="zh-CN"/>
        </w:rPr>
        <w:t xml:space="preserve"> Godot </w:t>
      </w:r>
      <w:r>
        <w:rPr>
          <w:lang w:eastAsia="zh-CN"/>
        </w:rPr>
        <w:t>版本的核心原型。</w:t>
      </w:r>
    </w:p>
    <w:p ns2:paraId="0F3422B9" ns2:textId="77777777" w:rsidR="00993AE3" w:rsidRDefault="00000000">
      <w:pPr>
        <w:rPr>
          <w:lang w:eastAsia="zh-CN"/>
        </w:rPr>
      </w:pPr>
      <w:r>
        <w:rPr>
          <w:lang w:eastAsia="zh-CN"/>
        </w:rPr>
        <w:t>原因是现在被砍掉的内容太多了。</w:t>
      </w:r>
    </w:p>
    <w:p ns2:paraId="5E24C9D4" ns2:textId="77777777" w:rsidR="00993AE3" w:rsidRDefault="00000000">
      <w:pPr>
        <w:rPr>
          <w:lang w:eastAsia="zh-CN"/>
        </w:rPr>
      </w:pPr>
      <w:r>
        <w:rPr>
          <w:lang w:eastAsia="zh-CN"/>
        </w:rPr>
        <w:t>扩散、粒子、重力、烟尘、光束、丁达尔效应、更真实的波纹反射，这些都曾经适合这个主题。它们能让</w:t>
      </w:r>
      <w:r>
        <w:rPr>
          <w:lang w:eastAsia="zh-CN"/>
        </w:rPr>
        <w:t>“</w:t>
      </w:r>
      <w:r>
        <w:rPr>
          <w:lang w:eastAsia="zh-CN"/>
        </w:rPr>
        <w:t>摸到东西</w:t>
      </w:r>
      <w:r>
        <w:rPr>
          <w:lang w:eastAsia="zh-CN"/>
        </w:rPr>
        <w:t>”</w:t>
      </w:r>
      <w:r>
        <w:rPr>
          <w:lang w:eastAsia="zh-CN"/>
        </w:rPr>
        <w:t>的感觉更强，也能让隐藏轮廓的显影更有美术表现。</w:t>
      </w:r>
    </w:p>
    <w:p ns2:paraId="445FB3D0" ns2:textId="77777777" w:rsidR="00993AE3" w:rsidRDefault="00000000">
      <w:pPr>
        <w:rPr>
          <w:lang w:eastAsia="zh-CN"/>
        </w:rPr>
      </w:pPr>
      <w:r>
        <w:rPr>
          <w:lang w:eastAsia="zh-CN"/>
        </w:rPr>
        <w:t>但在当前</w:t>
      </w:r>
      <w:r>
        <w:rPr>
          <w:lang w:eastAsia="zh-CN"/>
        </w:rPr>
        <w:t xml:space="preserve"> Web Demo </w:t>
      </w:r>
      <w:r>
        <w:rPr>
          <w:lang w:eastAsia="zh-CN"/>
        </w:rPr>
        <w:t>里，它们要么性能不稳，要么效果不够好，要么会干扰判断。最后只能砍掉。这是当前版本最大的遗憾之一。</w:t>
      </w:r>
    </w:p>
    <w:p ns2:paraId="26821EB0" ns2:textId="77777777" w:rsidR="00993AE3" w:rsidRDefault="00000000">
      <w:pPr>
        <w:rPr>
          <w:lang w:eastAsia="zh-CN"/>
        </w:rPr>
      </w:pPr>
      <w:r>
        <w:rPr>
          <w:lang w:eastAsia="zh-CN"/>
        </w:rPr>
        <w:t>如果换到</w:t>
      </w:r>
      <w:r>
        <w:rPr>
          <w:lang w:eastAsia="zh-CN"/>
        </w:rPr>
        <w:t xml:space="preserve"> Godot</w:t>
      </w:r>
      <w:r>
        <w:rPr>
          <w:lang w:eastAsia="zh-CN"/>
        </w:rPr>
        <w:t>，我会优先做三件事：</w:t>
      </w:r>
    </w:p>
    <w:p ns2:paraId="68DFFD88" ns2:textId="77777777" w:rsidR="00993AE3" w:rsidRDefault="00000000">
      <w:pPr>
        <w:pStyle w:val="a0"/>
        <w:rPr>
          <w:lang w:eastAsia="zh-CN"/>
        </w:rPr>
      </w:pPr>
      <w:r>
        <w:rPr>
          <w:lang w:eastAsia="zh-CN"/>
        </w:rPr>
        <w:t>重做水波扩散，让它更连续，也更像真的波。</w:t>
      </w:r>
    </w:p>
    <w:p ns2:paraId="740E4210" ns2:textId="77777777" w:rsidR="00993AE3" w:rsidRDefault="00000000">
      <w:pPr>
        <w:pStyle w:val="a0"/>
        <w:rPr>
          <w:lang w:eastAsia="zh-CN"/>
        </w:rPr>
      </w:pPr>
      <w:r>
        <w:rPr>
          <w:lang w:eastAsia="zh-CN"/>
        </w:rPr>
        <w:t>增加粒子和光效，但只在命中边界时出现。</w:t>
      </w:r>
    </w:p>
    <w:p ns2:paraId="62096316" ns2:textId="77777777" w:rsidR="00993AE3" w:rsidRDefault="00000000">
      <w:pPr>
        <w:pStyle w:val="a0"/>
        <w:rPr>
          <w:lang w:eastAsia="zh-CN"/>
        </w:rPr>
      </w:pPr>
      <w:r>
        <w:rPr>
          <w:lang w:eastAsia="zh-CN"/>
        </w:rPr>
        <w:t>加一个</w:t>
      </w:r>
      <w:r>
        <w:rPr>
          <w:lang w:eastAsia="zh-CN"/>
        </w:rPr>
        <w:t xml:space="preserve"> 30 </w:t>
      </w:r>
      <w:r>
        <w:rPr>
          <w:lang w:eastAsia="zh-CN"/>
        </w:rPr>
        <w:t>秒的新手教学，让玩家更快理解</w:t>
      </w:r>
      <w:r>
        <w:rPr>
          <w:lang w:eastAsia="zh-CN"/>
        </w:rPr>
        <w:t>“</w:t>
      </w:r>
      <w:r>
        <w:rPr>
          <w:lang w:eastAsia="zh-CN"/>
        </w:rPr>
        <w:t>摸</w:t>
      </w:r>
      <w:r>
        <w:rPr>
          <w:lang w:eastAsia="zh-CN"/>
        </w:rPr>
        <w:t>”</w:t>
      </w:r>
      <w:r>
        <w:rPr>
          <w:lang w:eastAsia="zh-CN"/>
        </w:rPr>
        <w:t>的规则。</w:t>
      </w:r>
    </w:p>
    <w:p ns2:paraId="1D2B25D3" ns2:textId="77777777" w:rsidR="00993AE3" w:rsidRDefault="00000000">
      <w:pPr>
        <w:rPr>
          <w:lang w:eastAsia="zh-CN"/>
        </w:rPr>
      </w:pPr>
      <w:r>
        <w:rPr>
          <w:lang w:eastAsia="zh-CN"/>
        </w:rPr>
        <w:t>我不会优先加更多关卡。</w:t>
      </w:r>
    </w:p>
    <w:p ns2:paraId="1B56D989" ns2:textId="77777777" w:rsidR="00993AE3" w:rsidRDefault="00000000">
      <w:pPr>
        <w:rPr>
          <w:lang w:eastAsia="zh-CN"/>
        </w:rPr>
      </w:pPr>
      <w:r>
        <w:rPr>
          <w:lang w:eastAsia="zh-CN"/>
        </w:rPr>
        <w:t>关卡数量不是现在最重要的问题。清楚的体验才是。</w:t>
      </w:r>
    </w:p>
    <w:p ns2:paraId="6DE413FD" ns2:textId="77777777" w:rsidR="00993AE3" w:rsidRDefault="00000000">
      <w:pPr>
        <w:pStyle w:val="21"/>
        <w:rPr>
          <w:lang w:eastAsia="zh-CN"/>
        </w:rPr>
      </w:pPr>
      <w:r>
        <w:rPr>
          <w:lang w:eastAsia="zh-CN"/>
        </w:rPr>
        <w:t>如果做成正式产品，主要风险是什么</w:t>
      </w:r>
    </w:p>
    <w:p ns2:paraId="61DFCC17" ns2:textId="77777777" w:rsidR="00993AE3" w:rsidRDefault="00000000">
      <w:pPr>
        <w:rPr>
          <w:lang w:eastAsia="zh-CN"/>
        </w:rPr>
      </w:pPr>
      <w:r>
        <w:rPr>
          <w:lang w:eastAsia="zh-CN"/>
        </w:rPr>
        <w:t>最大风险是重复。</w:t>
      </w:r>
    </w:p>
    <w:p ns2:paraId="61A57FDF" ns2:textId="77777777" w:rsidR="00993AE3" w:rsidRDefault="00000000">
      <w:pPr>
        <w:rPr>
          <w:lang w:eastAsia="zh-CN"/>
        </w:rPr>
      </w:pPr>
      <w:r>
        <w:rPr>
          <w:lang w:eastAsia="zh-CN"/>
        </w:rPr>
        <w:t>如果正式产品只是不断换字，玩家很快会疲劳。</w:t>
      </w:r>
    </w:p>
    <w:p ns2:paraId="25276EF9" ns2:textId="77777777" w:rsidR="00993AE3" w:rsidRDefault="00000000">
      <w:pPr>
        <w:rPr>
          <w:lang w:eastAsia="zh-CN"/>
        </w:rPr>
      </w:pPr>
      <w:r>
        <w:rPr>
          <w:lang w:eastAsia="zh-CN"/>
        </w:rPr>
        <w:t>要继续做下去，必须让探测工具、目标类型、限制条件和谜题目标产生更多变化。否则它只是一个有趣的小实验，不是一个能长期玩的游戏。</w:t>
      </w:r>
    </w:p>
    <w:p ns2:paraId="74D8FB94" ns2:textId="77777777" w:rsidR="00993AE3" w:rsidRDefault="00000000">
      <w:pPr>
        <w:pStyle w:val="21"/>
        <w:rPr>
          <w:lang w:eastAsia="zh-CN"/>
        </w:rPr>
      </w:pPr>
      <w:r>
        <w:rPr>
          <w:lang w:eastAsia="zh-CN"/>
        </w:rPr>
        <w:t>这次制作学到的东西</w:t>
      </w:r>
    </w:p>
    <w:p ns2:paraId="433854A7" ns2:textId="77777777" w:rsidR="00993AE3" w:rsidRDefault="00000000">
      <w:pPr>
        <w:rPr>
          <w:lang w:eastAsia="zh-CN"/>
        </w:rPr>
      </w:pPr>
      <w:r>
        <w:rPr>
          <w:lang w:eastAsia="zh-CN"/>
        </w:rPr>
        <w:t>一个</w:t>
      </w:r>
      <w:r>
        <w:rPr>
          <w:lang w:eastAsia="zh-CN"/>
        </w:rPr>
        <w:t xml:space="preserve"> Demo </w:t>
      </w:r>
      <w:r>
        <w:rPr>
          <w:lang w:eastAsia="zh-CN"/>
        </w:rPr>
        <w:t>不需要很大。</w:t>
      </w:r>
    </w:p>
    <w:p ns2:paraId="6314561E" ns2:textId="77777777" w:rsidR="00993AE3" w:rsidRDefault="00000000">
      <w:pPr>
        <w:rPr>
          <w:lang w:eastAsia="zh-CN"/>
        </w:rPr>
      </w:pPr>
      <w:r>
        <w:rPr>
          <w:lang w:eastAsia="zh-CN"/>
        </w:rPr>
        <w:lastRenderedPageBreak/>
        <w:t>但它必须有一个清楚的问题。</w:t>
      </w:r>
    </w:p>
    <w:p ns2:paraId="1E38B9BB" ns2:textId="77777777" w:rsidR="00993AE3" w:rsidRDefault="00000000">
      <w:pPr>
        <w:rPr>
          <w:lang w:eastAsia="zh-CN"/>
        </w:rPr>
      </w:pPr>
      <w:r>
        <w:rPr>
          <w:lang w:eastAsia="zh-CN"/>
        </w:rPr>
        <w:t>这个</w:t>
      </w:r>
      <w:r>
        <w:rPr>
          <w:lang w:eastAsia="zh-CN"/>
        </w:rPr>
        <w:t xml:space="preserve"> Demo </w:t>
      </w:r>
      <w:r>
        <w:rPr>
          <w:lang w:eastAsia="zh-CN"/>
        </w:rPr>
        <w:t>的问题是：当你只能看到局部信息时，你怎么判断整体？</w:t>
      </w:r>
    </w:p>
    <w:p ns2:paraId="013A05F1" ns2:textId="77777777" w:rsidR="00993AE3" w:rsidRDefault="00000000">
      <w:pPr>
        <w:rPr>
          <w:lang w:eastAsia="zh-CN"/>
        </w:rPr>
      </w:pPr>
      <w:r>
        <w:rPr>
          <w:lang w:eastAsia="zh-CN"/>
        </w:rPr>
        <w:t>只要这个问题成立，玩法就有机会成立。</w:t>
      </w:r>
    </w:p>
    <w:sectPr w:rsidR="00993AE3" w:rsidSect="00034616">
      <w:footerReference w:type="default" ns7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63F02" w14:textId="77777777" w:rsidR="00875190" w:rsidRDefault="00875190">
      <w:pPr>
        <w:spacing w:after="0" w:line="240" w:lineRule="auto"/>
      </w:pPr>
      <w:r>
        <w:separator/>
      </w:r>
    </w:p>
  </w:endnote>
  <w:endnote w:type="continuationSeparator" w:id="0">
    <w:p w14:paraId="275BD13D" w14:textId="77777777" w:rsidR="00875190" w:rsidRDefault="008751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473D5" w14:textId="77777777" w:rsidR="00993AE3" w:rsidRDefault="00000000">
    <w:pPr>
      <w:pStyle w:val="a7"/>
      <w:jc w:val="right"/>
    </w:pPr>
    <w:r>
      <w:fldChar w:fldCharType="begin"/>
    </w:r>
    <w:r>
      <w:instrText>PAGE</w:instrText>
    </w:r>
    <w:r>
      <w:fldChar w:fldCharType="separate"/>
    </w:r>
    <w:r w:rsidR="00C7438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4F028" w14:textId="77777777" w:rsidR="00875190" w:rsidRDefault="00875190">
      <w:pPr>
        <w:spacing w:after="0" w:line="240" w:lineRule="auto"/>
      </w:pPr>
      <w:r>
        <w:separator/>
      </w:r>
    </w:p>
  </w:footnote>
  <w:footnote w:type="continuationSeparator" w:id="0">
    <w:p w14:paraId="10443681" w14:textId="77777777" w:rsidR="00875190" w:rsidRDefault="008751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9727584">
    <w:abstractNumId w:val="8"/>
  </w:num>
  <w:num w:numId="2" w16cid:durableId="1552763456">
    <w:abstractNumId w:val="6"/>
  </w:num>
  <w:num w:numId="3" w16cid:durableId="431901052">
    <w:abstractNumId w:val="5"/>
  </w:num>
  <w:num w:numId="4" w16cid:durableId="2047755723">
    <w:abstractNumId w:val="4"/>
  </w:num>
  <w:num w:numId="5" w16cid:durableId="2028678470">
    <w:abstractNumId w:val="7"/>
  </w:num>
  <w:num w:numId="6" w16cid:durableId="1262955988">
    <w:abstractNumId w:val="3"/>
  </w:num>
  <w:num w:numId="7" w16cid:durableId="1269891562">
    <w:abstractNumId w:val="2"/>
  </w:num>
  <w:num w:numId="8" w16cid:durableId="947204027">
    <w:abstractNumId w:val="1"/>
  </w:num>
  <w:num w:numId="9" w16cid:durableId="1368990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52DD"/>
    <w:rsid w:val="00875190"/>
    <w:rsid w:val="00993AE3"/>
    <w:rsid w:val="00AA1D8D"/>
    <w:rsid w:val="00AE5E51"/>
    <w:rsid w:val="00B47730"/>
    <w:rsid w:val="00C7438F"/>
    <w:rsid w:val="00CB0664"/>
    <w:rsid w:val="00EF7C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CDE6699"/>
  <w14:defaultImageDpi w14:val="300"/>
  <w15:docId w15:val="{A039C328-2055-4B9F-AE38-134BFA45C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/>
    </w:pPr>
    <w:rPr>
      <w:rFonts w:ascii="Arial" w:eastAsia="微软雅黑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/>
      <w:bCs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/>
      <w:bCs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/>
      <w:bCs/>
      <w:color w:val="434343"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ind w:left="72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ind w:left="72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60"/>
      <w:ind w:left="360"/>
    </w:pPr>
    <w:rPr>
      <w:rFonts w:ascii="Consolas" w:eastAsia="微软雅黑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2682</Words>
  <Characters>2978</Characters>
  <Application>Microsoft Office Word</Application>
  <DocSecurity>0</DocSecurity>
  <Lines>129</Lines>
  <Paragraphs>195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2026-06-28T22:37:00Z</dcterms:modified>
  <cp:category/>
</cp:coreProperties>
</file>